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5F58F" w14:textId="77777777" w:rsidR="00333575" w:rsidRDefault="00000000">
      <w:pPr>
        <w:pStyle w:val="Title"/>
        <w:jc w:val="center"/>
      </w:pPr>
      <w:r>
        <w:t>AI-Powered E-Commerce Business Intelligence &amp; Decision Support System</w:t>
      </w:r>
    </w:p>
    <w:p w14:paraId="7941E08D" w14:textId="77777777" w:rsidR="00C651DA" w:rsidRDefault="00C651DA" w:rsidP="00C651DA"/>
    <w:p w14:paraId="7A93F19B" w14:textId="77777777" w:rsidR="00C651DA" w:rsidRDefault="00C651DA" w:rsidP="00C651DA"/>
    <w:p w14:paraId="1CA78D99" w14:textId="77777777" w:rsidR="00C651DA" w:rsidRPr="00C651DA" w:rsidRDefault="00C651DA" w:rsidP="00C651DA"/>
    <w:p w14:paraId="4FCA54ED" w14:textId="77777777" w:rsidR="00333575" w:rsidRPr="00C651DA" w:rsidRDefault="00000000">
      <w:pPr>
        <w:spacing w:after="80"/>
        <w:jc w:val="center"/>
        <w:rPr>
          <w:b/>
          <w:sz w:val="52"/>
          <w:szCs w:val="48"/>
        </w:rPr>
      </w:pPr>
      <w:r w:rsidRPr="00C651DA">
        <w:rPr>
          <w:b/>
          <w:sz w:val="52"/>
          <w:szCs w:val="48"/>
        </w:rPr>
        <w:t>Project Report — IBM Data Analytics Internship</w:t>
      </w:r>
    </w:p>
    <w:p w14:paraId="0D6BD609" w14:textId="77777777" w:rsidR="00C651DA" w:rsidRDefault="00C651DA">
      <w:pPr>
        <w:spacing w:after="80"/>
        <w:jc w:val="center"/>
        <w:rPr>
          <w:b/>
          <w:sz w:val="40"/>
          <w:szCs w:val="36"/>
        </w:rPr>
      </w:pPr>
    </w:p>
    <w:p w14:paraId="553C187D" w14:textId="77777777" w:rsidR="00C651DA" w:rsidRDefault="00C651DA">
      <w:pPr>
        <w:spacing w:after="80"/>
        <w:jc w:val="center"/>
        <w:rPr>
          <w:b/>
          <w:sz w:val="40"/>
          <w:szCs w:val="36"/>
        </w:rPr>
      </w:pPr>
    </w:p>
    <w:p w14:paraId="5A7440D0" w14:textId="77777777" w:rsidR="00C651DA" w:rsidRDefault="00C651DA">
      <w:pPr>
        <w:spacing w:after="80"/>
        <w:jc w:val="center"/>
        <w:rPr>
          <w:b/>
          <w:sz w:val="40"/>
          <w:szCs w:val="36"/>
        </w:rPr>
      </w:pPr>
    </w:p>
    <w:p w14:paraId="1E32B181" w14:textId="77777777" w:rsidR="00C651DA" w:rsidRDefault="00C651DA">
      <w:pPr>
        <w:spacing w:after="80"/>
        <w:jc w:val="center"/>
        <w:rPr>
          <w:b/>
          <w:sz w:val="40"/>
          <w:szCs w:val="36"/>
        </w:rPr>
      </w:pPr>
    </w:p>
    <w:p w14:paraId="67EE01B5" w14:textId="77777777" w:rsidR="00C651DA" w:rsidRDefault="00C651DA">
      <w:pPr>
        <w:spacing w:after="80"/>
        <w:jc w:val="center"/>
        <w:rPr>
          <w:b/>
          <w:sz w:val="40"/>
          <w:szCs w:val="36"/>
        </w:rPr>
      </w:pPr>
    </w:p>
    <w:p w14:paraId="7A1AB5C8" w14:textId="77777777" w:rsidR="00C651DA" w:rsidRPr="00C651DA" w:rsidRDefault="00C651DA">
      <w:pPr>
        <w:spacing w:after="80"/>
        <w:jc w:val="center"/>
        <w:rPr>
          <w:sz w:val="36"/>
          <w:szCs w:val="36"/>
        </w:rPr>
      </w:pPr>
    </w:p>
    <w:p w14:paraId="2028EA1B" w14:textId="77777777" w:rsidR="00333575" w:rsidRPr="00C651DA" w:rsidRDefault="00000000">
      <w:pPr>
        <w:spacing w:after="320"/>
        <w:jc w:val="center"/>
        <w:rPr>
          <w:sz w:val="48"/>
          <w:szCs w:val="48"/>
        </w:rPr>
      </w:pPr>
      <w:r w:rsidRPr="00C651DA">
        <w:rPr>
          <w:color w:val="55606A"/>
          <w:sz w:val="44"/>
          <w:szCs w:val="48"/>
        </w:rPr>
        <w:t>Author: KarthikTeja   |   Dataset: Brazilian E-Commerce Public Dataset by Olist   |   Period: Sep 2016 – Aug 2018</w:t>
      </w:r>
    </w:p>
    <w:p w14:paraId="5CA9D7C3" w14:textId="77777777" w:rsidR="00333575" w:rsidRDefault="00000000">
      <w:r>
        <w:br w:type="page"/>
      </w:r>
    </w:p>
    <w:p w14:paraId="7AC73864" w14:textId="77777777" w:rsidR="00333575" w:rsidRDefault="00000000">
      <w:pPr>
        <w:pStyle w:val="Heading1"/>
      </w:pPr>
      <w:r>
        <w:rPr>
          <w:color w:val="1F497D"/>
        </w:rPr>
        <w:lastRenderedPageBreak/>
        <w:t>1. Project Overview</w:t>
      </w:r>
    </w:p>
    <w:p w14:paraId="47CB4B64" w14:textId="77777777" w:rsidR="00333575" w:rsidRDefault="00000000">
      <w:pPr>
        <w:spacing w:after="120"/>
      </w:pPr>
      <w:r>
        <w:t>This project converts raw Olist e-commerce transaction data into a production-quality Business Intelligence system. The pipeline runs from raw CSV ingestion through data cleaning, feature engineering, statistical analysis, machine learning, and a fully interactive web dashboard.</w:t>
      </w:r>
    </w:p>
    <w:p w14:paraId="5D1806EE" w14:textId="77777777" w:rsidR="00333575" w:rsidRDefault="00000000">
      <w:pPr>
        <w:spacing w:after="120"/>
      </w:pPr>
      <w:r>
        <w:t>The system answers seven business-critical questions: (1) What is happening? (2) Why is it happening? (3) What are the important trends? (4) What are the major drivers? (5) What risks exist? (6) What opportunities exist? (7) What actions should the business take?</w:t>
      </w:r>
    </w:p>
    <w:p w14:paraId="7DCEBCDD" w14:textId="77777777" w:rsidR="00333575" w:rsidRDefault="00000000">
      <w:pPr>
        <w:spacing w:after="120"/>
      </w:pPr>
      <w:r>
        <w:rPr>
          <w:b/>
        </w:rPr>
        <w:t>Dataset Source: https://www.kaggle.com/datasets/olistbr/brazilian-ecommerce</w:t>
      </w:r>
    </w:p>
    <w:p w14:paraId="7F305368" w14:textId="77777777" w:rsidR="00333575" w:rsidRDefault="00000000">
      <w:pPr>
        <w:pStyle w:val="Heading1"/>
      </w:pPr>
      <w:r>
        <w:rPr>
          <w:color w:val="1F497D"/>
        </w:rPr>
        <w:t>2. Dataset Structure</w:t>
      </w:r>
    </w:p>
    <w:p w14:paraId="7BFCB6FC" w14:textId="77777777" w:rsidR="00333575" w:rsidRDefault="00000000">
      <w:pPr>
        <w:spacing w:after="120"/>
      </w:pPr>
      <w:r>
        <w:t>Nine source CSV files covering the complete order lifecycle across 100,000 orders, 96,000 customers, and 3,095 sellers in Brazil.</w:t>
      </w:r>
    </w:p>
    <w:tbl>
      <w:tblPr>
        <w:tblStyle w:val="TableGrid"/>
        <w:tblW w:w="0" w:type="auto"/>
        <w:tblLook w:val="04A0" w:firstRow="1" w:lastRow="0" w:firstColumn="1" w:lastColumn="0" w:noHBand="0" w:noVBand="1"/>
      </w:tblPr>
      <w:tblGrid>
        <w:gridCol w:w="2536"/>
        <w:gridCol w:w="1425"/>
        <w:gridCol w:w="5327"/>
      </w:tblGrid>
      <w:tr w:rsidR="00333575" w14:paraId="26836902" w14:textId="77777777">
        <w:tc>
          <w:tcPr>
            <w:tcW w:w="2592" w:type="dxa"/>
            <w:shd w:val="clear" w:color="auto" w:fill="E8EDF4"/>
          </w:tcPr>
          <w:p w14:paraId="2904EBA4" w14:textId="77777777" w:rsidR="00333575" w:rsidRDefault="00000000">
            <w:r>
              <w:rPr>
                <w:b/>
                <w:sz w:val="20"/>
              </w:rPr>
              <w:t>Table</w:t>
            </w:r>
          </w:p>
        </w:tc>
        <w:tc>
          <w:tcPr>
            <w:tcW w:w="1440" w:type="dxa"/>
            <w:shd w:val="clear" w:color="auto" w:fill="E8EDF4"/>
          </w:tcPr>
          <w:p w14:paraId="3CD0C36D" w14:textId="77777777" w:rsidR="00333575" w:rsidRDefault="00000000">
            <w:r>
              <w:rPr>
                <w:b/>
                <w:sz w:val="20"/>
              </w:rPr>
              <w:t>Rows</w:t>
            </w:r>
          </w:p>
        </w:tc>
        <w:tc>
          <w:tcPr>
            <w:tcW w:w="5472" w:type="dxa"/>
            <w:shd w:val="clear" w:color="auto" w:fill="E8EDF4"/>
          </w:tcPr>
          <w:p w14:paraId="2FE60610" w14:textId="77777777" w:rsidR="00333575" w:rsidRDefault="00000000">
            <w:r>
              <w:rPr>
                <w:b/>
                <w:sz w:val="20"/>
              </w:rPr>
              <w:t>Key Columns</w:t>
            </w:r>
          </w:p>
        </w:tc>
      </w:tr>
      <w:tr w:rsidR="00333575" w14:paraId="082ADC50" w14:textId="77777777">
        <w:tc>
          <w:tcPr>
            <w:tcW w:w="2592" w:type="dxa"/>
          </w:tcPr>
          <w:p w14:paraId="1A60395C" w14:textId="77777777" w:rsidR="00333575" w:rsidRDefault="00000000">
            <w:r>
              <w:rPr>
                <w:sz w:val="20"/>
              </w:rPr>
              <w:t>Customers</w:t>
            </w:r>
          </w:p>
        </w:tc>
        <w:tc>
          <w:tcPr>
            <w:tcW w:w="1440" w:type="dxa"/>
          </w:tcPr>
          <w:p w14:paraId="78854AC5" w14:textId="77777777" w:rsidR="00333575" w:rsidRDefault="00000000">
            <w:r>
              <w:rPr>
                <w:sz w:val="20"/>
              </w:rPr>
              <w:t>99,441</w:t>
            </w:r>
          </w:p>
        </w:tc>
        <w:tc>
          <w:tcPr>
            <w:tcW w:w="5472" w:type="dxa"/>
          </w:tcPr>
          <w:p w14:paraId="2C926B4B" w14:textId="77777777" w:rsidR="00333575" w:rsidRDefault="00000000">
            <w:r>
              <w:rPr>
                <w:sz w:val="20"/>
              </w:rPr>
              <w:t>customer_id, customer_unique_id, state</w:t>
            </w:r>
          </w:p>
        </w:tc>
      </w:tr>
      <w:tr w:rsidR="00333575" w14:paraId="0A0B8999" w14:textId="77777777">
        <w:tc>
          <w:tcPr>
            <w:tcW w:w="2592" w:type="dxa"/>
          </w:tcPr>
          <w:p w14:paraId="6F52A826" w14:textId="77777777" w:rsidR="00333575" w:rsidRDefault="00000000">
            <w:r>
              <w:rPr>
                <w:sz w:val="20"/>
              </w:rPr>
              <w:t>Orders</w:t>
            </w:r>
          </w:p>
        </w:tc>
        <w:tc>
          <w:tcPr>
            <w:tcW w:w="1440" w:type="dxa"/>
          </w:tcPr>
          <w:p w14:paraId="5109B7C2" w14:textId="77777777" w:rsidR="00333575" w:rsidRDefault="00000000">
            <w:r>
              <w:rPr>
                <w:sz w:val="20"/>
              </w:rPr>
              <w:t>99,441</w:t>
            </w:r>
          </w:p>
        </w:tc>
        <w:tc>
          <w:tcPr>
            <w:tcW w:w="5472" w:type="dxa"/>
          </w:tcPr>
          <w:p w14:paraId="7CDB745A" w14:textId="77777777" w:rsidR="00333575" w:rsidRDefault="00000000">
            <w:r>
              <w:rPr>
                <w:sz w:val="20"/>
              </w:rPr>
              <w:t>order_id, customer_id, status, 4 timestamps</w:t>
            </w:r>
          </w:p>
        </w:tc>
      </w:tr>
      <w:tr w:rsidR="00333575" w14:paraId="13EF5075" w14:textId="77777777">
        <w:tc>
          <w:tcPr>
            <w:tcW w:w="2592" w:type="dxa"/>
          </w:tcPr>
          <w:p w14:paraId="77AA7172" w14:textId="77777777" w:rsidR="00333575" w:rsidRDefault="00000000">
            <w:r>
              <w:rPr>
                <w:sz w:val="20"/>
              </w:rPr>
              <w:t>Order Items</w:t>
            </w:r>
          </w:p>
        </w:tc>
        <w:tc>
          <w:tcPr>
            <w:tcW w:w="1440" w:type="dxa"/>
          </w:tcPr>
          <w:p w14:paraId="60CF0B76" w14:textId="77777777" w:rsidR="00333575" w:rsidRDefault="00000000">
            <w:r>
              <w:rPr>
                <w:sz w:val="20"/>
              </w:rPr>
              <w:t>112,650</w:t>
            </w:r>
          </w:p>
        </w:tc>
        <w:tc>
          <w:tcPr>
            <w:tcW w:w="5472" w:type="dxa"/>
          </w:tcPr>
          <w:p w14:paraId="01F7A130" w14:textId="77777777" w:rsidR="00333575" w:rsidRDefault="00000000">
            <w:r>
              <w:rPr>
                <w:sz w:val="20"/>
              </w:rPr>
              <w:t>order_id, product_id, seller_id, price, freight</w:t>
            </w:r>
          </w:p>
        </w:tc>
      </w:tr>
      <w:tr w:rsidR="00333575" w14:paraId="0F755C59" w14:textId="77777777">
        <w:tc>
          <w:tcPr>
            <w:tcW w:w="2592" w:type="dxa"/>
          </w:tcPr>
          <w:p w14:paraId="5EEE5DD0" w14:textId="77777777" w:rsidR="00333575" w:rsidRDefault="00000000">
            <w:r>
              <w:rPr>
                <w:sz w:val="20"/>
              </w:rPr>
              <w:t>Payments</w:t>
            </w:r>
          </w:p>
        </w:tc>
        <w:tc>
          <w:tcPr>
            <w:tcW w:w="1440" w:type="dxa"/>
          </w:tcPr>
          <w:p w14:paraId="7991E613" w14:textId="77777777" w:rsidR="00333575" w:rsidRDefault="00000000">
            <w:r>
              <w:rPr>
                <w:sz w:val="20"/>
              </w:rPr>
              <w:t>103,886</w:t>
            </w:r>
          </w:p>
        </w:tc>
        <w:tc>
          <w:tcPr>
            <w:tcW w:w="5472" w:type="dxa"/>
          </w:tcPr>
          <w:p w14:paraId="6D346E38" w14:textId="77777777" w:rsidR="00333575" w:rsidRDefault="00000000">
            <w:r>
              <w:rPr>
                <w:sz w:val="20"/>
              </w:rPr>
              <w:t>order_id, payment_type, installments, value</w:t>
            </w:r>
          </w:p>
        </w:tc>
      </w:tr>
      <w:tr w:rsidR="00333575" w14:paraId="5072100D" w14:textId="77777777">
        <w:tc>
          <w:tcPr>
            <w:tcW w:w="2592" w:type="dxa"/>
          </w:tcPr>
          <w:p w14:paraId="24647B81" w14:textId="77777777" w:rsidR="00333575" w:rsidRDefault="00000000">
            <w:r>
              <w:rPr>
                <w:sz w:val="20"/>
              </w:rPr>
              <w:t>Reviews</w:t>
            </w:r>
          </w:p>
        </w:tc>
        <w:tc>
          <w:tcPr>
            <w:tcW w:w="1440" w:type="dxa"/>
          </w:tcPr>
          <w:p w14:paraId="3DE2CE0B" w14:textId="77777777" w:rsidR="00333575" w:rsidRDefault="00000000">
            <w:r>
              <w:rPr>
                <w:sz w:val="20"/>
              </w:rPr>
              <w:t>99,224</w:t>
            </w:r>
          </w:p>
        </w:tc>
        <w:tc>
          <w:tcPr>
            <w:tcW w:w="5472" w:type="dxa"/>
          </w:tcPr>
          <w:p w14:paraId="41074F18" w14:textId="77777777" w:rsidR="00333575" w:rsidRDefault="00000000">
            <w:r>
              <w:rPr>
                <w:sz w:val="20"/>
              </w:rPr>
              <w:t>order_id, review_score (1-5), comment</w:t>
            </w:r>
          </w:p>
        </w:tc>
      </w:tr>
      <w:tr w:rsidR="00333575" w14:paraId="2DB00E9E" w14:textId="77777777">
        <w:tc>
          <w:tcPr>
            <w:tcW w:w="2592" w:type="dxa"/>
          </w:tcPr>
          <w:p w14:paraId="42DEB5BD" w14:textId="77777777" w:rsidR="00333575" w:rsidRDefault="00000000">
            <w:r>
              <w:rPr>
                <w:sz w:val="20"/>
              </w:rPr>
              <w:t>Products</w:t>
            </w:r>
          </w:p>
        </w:tc>
        <w:tc>
          <w:tcPr>
            <w:tcW w:w="1440" w:type="dxa"/>
          </w:tcPr>
          <w:p w14:paraId="74EEE687" w14:textId="77777777" w:rsidR="00333575" w:rsidRDefault="00000000">
            <w:r>
              <w:rPr>
                <w:sz w:val="20"/>
              </w:rPr>
              <w:t>32,951</w:t>
            </w:r>
          </w:p>
        </w:tc>
        <w:tc>
          <w:tcPr>
            <w:tcW w:w="5472" w:type="dxa"/>
          </w:tcPr>
          <w:p w14:paraId="0C0EC534" w14:textId="77777777" w:rsidR="00333575" w:rsidRDefault="00000000">
            <w:r>
              <w:rPr>
                <w:sz w:val="20"/>
              </w:rPr>
              <w:t>product_id, category (PT/EN), dimensions, weight</w:t>
            </w:r>
          </w:p>
        </w:tc>
      </w:tr>
      <w:tr w:rsidR="00333575" w14:paraId="6BB742BF" w14:textId="77777777">
        <w:tc>
          <w:tcPr>
            <w:tcW w:w="2592" w:type="dxa"/>
          </w:tcPr>
          <w:p w14:paraId="562D9C1D" w14:textId="77777777" w:rsidR="00333575" w:rsidRDefault="00000000">
            <w:r>
              <w:rPr>
                <w:sz w:val="20"/>
              </w:rPr>
              <w:t>Sellers</w:t>
            </w:r>
          </w:p>
        </w:tc>
        <w:tc>
          <w:tcPr>
            <w:tcW w:w="1440" w:type="dxa"/>
          </w:tcPr>
          <w:p w14:paraId="2ECAE0C6" w14:textId="77777777" w:rsidR="00333575" w:rsidRDefault="00000000">
            <w:r>
              <w:rPr>
                <w:sz w:val="20"/>
              </w:rPr>
              <w:t>3,095</w:t>
            </w:r>
          </w:p>
        </w:tc>
        <w:tc>
          <w:tcPr>
            <w:tcW w:w="5472" w:type="dxa"/>
          </w:tcPr>
          <w:p w14:paraId="381DD669" w14:textId="77777777" w:rsidR="00333575" w:rsidRDefault="00000000">
            <w:r>
              <w:rPr>
                <w:sz w:val="20"/>
              </w:rPr>
              <w:t>seller_id, zip, city, state</w:t>
            </w:r>
          </w:p>
        </w:tc>
      </w:tr>
      <w:tr w:rsidR="00333575" w14:paraId="7CCBA46E" w14:textId="77777777">
        <w:tc>
          <w:tcPr>
            <w:tcW w:w="2592" w:type="dxa"/>
          </w:tcPr>
          <w:p w14:paraId="708899F6" w14:textId="77777777" w:rsidR="00333575" w:rsidRDefault="00000000">
            <w:r>
              <w:rPr>
                <w:sz w:val="20"/>
              </w:rPr>
              <w:t>Geolocation</w:t>
            </w:r>
          </w:p>
        </w:tc>
        <w:tc>
          <w:tcPr>
            <w:tcW w:w="1440" w:type="dxa"/>
          </w:tcPr>
          <w:p w14:paraId="438766E1" w14:textId="77777777" w:rsidR="00333575" w:rsidRDefault="00000000">
            <w:r>
              <w:rPr>
                <w:sz w:val="20"/>
              </w:rPr>
              <w:t>1,000,163</w:t>
            </w:r>
          </w:p>
        </w:tc>
        <w:tc>
          <w:tcPr>
            <w:tcW w:w="5472" w:type="dxa"/>
          </w:tcPr>
          <w:p w14:paraId="3C82B0F6" w14:textId="77777777" w:rsidR="00333575" w:rsidRDefault="00000000">
            <w:r>
              <w:rPr>
                <w:sz w:val="20"/>
              </w:rPr>
              <w:t>zip, lat, lng, city, state</w:t>
            </w:r>
          </w:p>
        </w:tc>
      </w:tr>
      <w:tr w:rsidR="00333575" w14:paraId="65056D34" w14:textId="77777777">
        <w:tc>
          <w:tcPr>
            <w:tcW w:w="2592" w:type="dxa"/>
          </w:tcPr>
          <w:p w14:paraId="2B7012B6" w14:textId="77777777" w:rsidR="00333575" w:rsidRDefault="00000000">
            <w:r>
              <w:rPr>
                <w:sz w:val="20"/>
              </w:rPr>
              <w:t>Category Translation</w:t>
            </w:r>
          </w:p>
        </w:tc>
        <w:tc>
          <w:tcPr>
            <w:tcW w:w="1440" w:type="dxa"/>
          </w:tcPr>
          <w:p w14:paraId="058AA89D" w14:textId="77777777" w:rsidR="00333575" w:rsidRDefault="00000000">
            <w:r>
              <w:rPr>
                <w:sz w:val="20"/>
              </w:rPr>
              <w:t>71</w:t>
            </w:r>
          </w:p>
        </w:tc>
        <w:tc>
          <w:tcPr>
            <w:tcW w:w="5472" w:type="dxa"/>
          </w:tcPr>
          <w:p w14:paraId="33733001" w14:textId="77777777" w:rsidR="00333575" w:rsidRDefault="00000000">
            <w:r>
              <w:rPr>
                <w:sz w:val="20"/>
              </w:rPr>
              <w:t>Portuguese category -&gt; English</w:t>
            </w:r>
          </w:p>
        </w:tc>
      </w:tr>
    </w:tbl>
    <w:p w14:paraId="1C3B51BD" w14:textId="77777777" w:rsidR="00333575" w:rsidRDefault="00333575"/>
    <w:p w14:paraId="2ABB7E14" w14:textId="77777777" w:rsidR="00333575" w:rsidRDefault="00000000">
      <w:pPr>
        <w:spacing w:after="120"/>
      </w:pPr>
      <w:r>
        <w:t>Key relationships: Orders join to Customers (1:1), to Items (1:N), to Payments (1:N), to Reviews (1:1 after dedup). Items join to Products and Sellers. Zero orphan keys across all six foreign key relationships.</w:t>
      </w:r>
    </w:p>
    <w:p w14:paraId="75E08481" w14:textId="77777777" w:rsidR="00333575" w:rsidRDefault="00000000">
      <w:pPr>
        <w:pStyle w:val="Heading1"/>
      </w:pPr>
      <w:r>
        <w:rPr>
          <w:color w:val="1F497D"/>
        </w:rPr>
        <w:t>3. Data Preprocessing (Phase 2)</w:t>
      </w:r>
    </w:p>
    <w:p w14:paraId="41482E64" w14:textId="77777777" w:rsidR="00333575" w:rsidRDefault="00000000">
      <w:pPr>
        <w:pStyle w:val="Heading2"/>
      </w:pPr>
      <w:r>
        <w:t>Key Cleaning Steps</w:t>
      </w:r>
    </w:p>
    <w:p w14:paraId="092890F7" w14:textId="77777777" w:rsidR="00333575" w:rsidRDefault="00000000">
      <w:pPr>
        <w:pStyle w:val="ListBullet"/>
        <w:spacing w:after="60"/>
      </w:pPr>
      <w:r>
        <w:t>Date type conversion for all 4 order timestamps</w:t>
      </w:r>
    </w:p>
    <w:p w14:paraId="744E1703" w14:textId="77777777" w:rsidR="00333575" w:rsidRDefault="00000000">
      <w:pPr>
        <w:pStyle w:val="ListBullet"/>
        <w:spacing w:after="60"/>
      </w:pPr>
      <w:r>
        <w:t>Zip codes zero-padded to 5 characters</w:t>
      </w:r>
    </w:p>
    <w:p w14:paraId="72D5D2A3" w14:textId="77777777" w:rsidR="00333575" w:rsidRDefault="00000000">
      <w:pPr>
        <w:pStyle w:val="ListBullet"/>
        <w:spacing w:after="60"/>
      </w:pPr>
      <w:r>
        <w:t>1,000,163 geolocation rows deduplicated to 19,015 unique zips (median lat/lng per zip)</w:t>
      </w:r>
    </w:p>
    <w:p w14:paraId="0FFE9D7F" w14:textId="77777777" w:rsidR="00333575" w:rsidRDefault="00000000">
      <w:pPr>
        <w:pStyle w:val="ListBullet"/>
        <w:spacing w:after="60"/>
      </w:pPr>
      <w:r>
        <w:t>Payments aggregated to one row per order (sum value, dominant payment type)</w:t>
      </w:r>
    </w:p>
    <w:p w14:paraId="35ECC25E" w14:textId="77777777" w:rsidR="00333575" w:rsidRDefault="00000000">
      <w:pPr>
        <w:pStyle w:val="ListBullet"/>
        <w:spacing w:after="60"/>
      </w:pPr>
      <w:r>
        <w:t>English category translation joined; 3 known typos corrected in English column only</w:t>
      </w:r>
    </w:p>
    <w:p w14:paraId="56E95096" w14:textId="77777777" w:rsidR="00333575" w:rsidRDefault="00000000">
      <w:pPr>
        <w:pStyle w:val="ListBullet"/>
        <w:spacing w:after="60"/>
      </w:pPr>
      <w:r>
        <w:t>8 delivered orders with missing actual delivery dates excluded from timing KPIs</w:t>
      </w:r>
    </w:p>
    <w:p w14:paraId="4FC56C6C" w14:textId="77777777" w:rsidR="00333575" w:rsidRDefault="00000000">
      <w:pPr>
        <w:pStyle w:val="Heading2"/>
      </w:pPr>
      <w:r>
        <w:t>Review Aggregation Strategy</w:t>
      </w:r>
    </w:p>
    <w:p w14:paraId="63DD5495" w14:textId="77777777" w:rsidR="00333575" w:rsidRDefault="00000000">
      <w:pPr>
        <w:spacing w:after="120"/>
      </w:pPr>
      <w:r>
        <w:t xml:space="preserve">547 orders had 2+ review events. 202 showed score changes between events (first score mean = 3.62, last score mean = 3.16 — customers who re-reviewed tended to revise downward). </w:t>
      </w:r>
      <w:r>
        <w:lastRenderedPageBreak/>
        <w:t>Decision: keep the LAST review per order (most recent settled sentiment). Documented and justified.</w:t>
      </w:r>
    </w:p>
    <w:p w14:paraId="3D02C0CE" w14:textId="77777777" w:rsidR="00333575" w:rsidRDefault="00000000">
      <w:pPr>
        <w:pStyle w:val="Heading2"/>
      </w:pPr>
      <w:r>
        <w:t>Output Tables</w:t>
      </w:r>
    </w:p>
    <w:tbl>
      <w:tblPr>
        <w:tblStyle w:val="TableGrid"/>
        <w:tblW w:w="0" w:type="auto"/>
        <w:tblLook w:val="04A0" w:firstRow="1" w:lastRow="0" w:firstColumn="1" w:lastColumn="0" w:noHBand="0" w:noVBand="1"/>
      </w:tblPr>
      <w:tblGrid>
        <w:gridCol w:w="2969"/>
        <w:gridCol w:w="1417"/>
        <w:gridCol w:w="4902"/>
      </w:tblGrid>
      <w:tr w:rsidR="00333575" w14:paraId="2088F53B" w14:textId="77777777">
        <w:tc>
          <w:tcPr>
            <w:tcW w:w="3024" w:type="dxa"/>
            <w:shd w:val="clear" w:color="auto" w:fill="E8EDF4"/>
          </w:tcPr>
          <w:p w14:paraId="2DAB6F29" w14:textId="77777777" w:rsidR="00333575" w:rsidRDefault="00000000">
            <w:r>
              <w:rPr>
                <w:b/>
                <w:sz w:val="20"/>
              </w:rPr>
              <w:t>Table</w:t>
            </w:r>
          </w:p>
        </w:tc>
        <w:tc>
          <w:tcPr>
            <w:tcW w:w="1440" w:type="dxa"/>
            <w:shd w:val="clear" w:color="auto" w:fill="E8EDF4"/>
          </w:tcPr>
          <w:p w14:paraId="24D446F2" w14:textId="77777777" w:rsidR="00333575" w:rsidRDefault="00000000">
            <w:r>
              <w:rPr>
                <w:b/>
                <w:sz w:val="20"/>
              </w:rPr>
              <w:t>Rows</w:t>
            </w:r>
          </w:p>
        </w:tc>
        <w:tc>
          <w:tcPr>
            <w:tcW w:w="5040" w:type="dxa"/>
            <w:shd w:val="clear" w:color="auto" w:fill="E8EDF4"/>
          </w:tcPr>
          <w:p w14:paraId="7EB27D97" w14:textId="77777777" w:rsidR="00333575" w:rsidRDefault="00000000">
            <w:r>
              <w:rPr>
                <w:b/>
                <w:sz w:val="20"/>
              </w:rPr>
              <w:t>Grain</w:t>
            </w:r>
          </w:p>
        </w:tc>
      </w:tr>
      <w:tr w:rsidR="00333575" w14:paraId="5543FD91" w14:textId="77777777">
        <w:tc>
          <w:tcPr>
            <w:tcW w:w="3024" w:type="dxa"/>
          </w:tcPr>
          <w:p w14:paraId="41349726" w14:textId="77777777" w:rsidR="00333575" w:rsidRDefault="00000000">
            <w:r>
              <w:rPr>
                <w:sz w:val="20"/>
              </w:rPr>
              <w:t>orders_master.csv</w:t>
            </w:r>
          </w:p>
        </w:tc>
        <w:tc>
          <w:tcPr>
            <w:tcW w:w="1440" w:type="dxa"/>
          </w:tcPr>
          <w:p w14:paraId="199767EC" w14:textId="77777777" w:rsidR="00333575" w:rsidRDefault="00000000">
            <w:r>
              <w:rPr>
                <w:sz w:val="20"/>
              </w:rPr>
              <w:t>99,441</w:t>
            </w:r>
          </w:p>
        </w:tc>
        <w:tc>
          <w:tcPr>
            <w:tcW w:w="5040" w:type="dxa"/>
          </w:tcPr>
          <w:p w14:paraId="607A776A" w14:textId="77777777" w:rsidR="00333575" w:rsidRDefault="00000000">
            <w:r>
              <w:rPr>
                <w:sz w:val="20"/>
              </w:rPr>
              <w:t>One row per order</w:t>
            </w:r>
          </w:p>
        </w:tc>
      </w:tr>
      <w:tr w:rsidR="00333575" w14:paraId="2B1BE110" w14:textId="77777777">
        <w:tc>
          <w:tcPr>
            <w:tcW w:w="3024" w:type="dxa"/>
          </w:tcPr>
          <w:p w14:paraId="2C637845" w14:textId="77777777" w:rsidR="00333575" w:rsidRDefault="00000000">
            <w:r>
              <w:rPr>
                <w:sz w:val="20"/>
              </w:rPr>
              <w:t>orders_full.csv</w:t>
            </w:r>
          </w:p>
        </w:tc>
        <w:tc>
          <w:tcPr>
            <w:tcW w:w="1440" w:type="dxa"/>
          </w:tcPr>
          <w:p w14:paraId="7F09CBAD" w14:textId="77777777" w:rsidR="00333575" w:rsidRDefault="00000000">
            <w:r>
              <w:rPr>
                <w:sz w:val="20"/>
              </w:rPr>
              <w:t>113,425</w:t>
            </w:r>
          </w:p>
        </w:tc>
        <w:tc>
          <w:tcPr>
            <w:tcW w:w="5040" w:type="dxa"/>
          </w:tcPr>
          <w:p w14:paraId="35D7992B" w14:textId="77777777" w:rsidR="00333575" w:rsidRDefault="00000000">
            <w:r>
              <w:rPr>
                <w:sz w:val="20"/>
              </w:rPr>
              <w:t>One row per order-item (+ orders with no items)</w:t>
            </w:r>
          </w:p>
        </w:tc>
      </w:tr>
      <w:tr w:rsidR="00333575" w14:paraId="182CC3FD" w14:textId="77777777">
        <w:tc>
          <w:tcPr>
            <w:tcW w:w="3024" w:type="dxa"/>
          </w:tcPr>
          <w:p w14:paraId="6795DF81" w14:textId="77777777" w:rsidR="00333575" w:rsidRDefault="00000000">
            <w:r>
              <w:rPr>
                <w:sz w:val="20"/>
              </w:rPr>
              <w:t>customer_rfm.csv</w:t>
            </w:r>
          </w:p>
        </w:tc>
        <w:tc>
          <w:tcPr>
            <w:tcW w:w="1440" w:type="dxa"/>
          </w:tcPr>
          <w:p w14:paraId="7BAC36A5" w14:textId="77777777" w:rsidR="00333575" w:rsidRDefault="00000000">
            <w:r>
              <w:rPr>
                <w:sz w:val="20"/>
              </w:rPr>
              <w:t>93,358</w:t>
            </w:r>
          </w:p>
        </w:tc>
        <w:tc>
          <w:tcPr>
            <w:tcW w:w="5040" w:type="dxa"/>
          </w:tcPr>
          <w:p w14:paraId="18B94F88" w14:textId="77777777" w:rsidR="00333575" w:rsidRDefault="00000000">
            <w:r>
              <w:rPr>
                <w:sz w:val="20"/>
              </w:rPr>
              <w:t>One row per customer_unique_id</w:t>
            </w:r>
          </w:p>
        </w:tc>
      </w:tr>
    </w:tbl>
    <w:p w14:paraId="08678181" w14:textId="77777777" w:rsidR="00333575" w:rsidRDefault="00333575"/>
    <w:p w14:paraId="05DFD502" w14:textId="77777777" w:rsidR="00333575" w:rsidRDefault="00000000">
      <w:pPr>
        <w:pStyle w:val="Heading1"/>
      </w:pPr>
      <w:r>
        <w:rPr>
          <w:color w:val="1F497D"/>
        </w:rPr>
        <w:t>4. Business KPIs (Phase 3)</w:t>
      </w:r>
    </w:p>
    <w:p w14:paraId="76FB6878" w14:textId="77777777" w:rsidR="00333575" w:rsidRDefault="00000000">
      <w:pPr>
        <w:spacing w:after="120"/>
      </w:pPr>
      <w:r>
        <w:t>All KPIs computed from delivered orders only. Revenue is never double-counted: order-level KPIs use orders_master; category-level revenue uses item-level orders_full.</w:t>
      </w:r>
    </w:p>
    <w:tbl>
      <w:tblPr>
        <w:tblStyle w:val="TableGrid"/>
        <w:tblW w:w="0" w:type="auto"/>
        <w:tblLook w:val="04A0" w:firstRow="1" w:lastRow="0" w:firstColumn="1" w:lastColumn="0" w:noHBand="0" w:noVBand="1"/>
      </w:tblPr>
      <w:tblGrid>
        <w:gridCol w:w="3084"/>
        <w:gridCol w:w="2120"/>
        <w:gridCol w:w="4084"/>
      </w:tblGrid>
      <w:tr w:rsidR="00333575" w14:paraId="79629AD5" w14:textId="77777777">
        <w:tc>
          <w:tcPr>
            <w:tcW w:w="3168" w:type="dxa"/>
            <w:shd w:val="clear" w:color="auto" w:fill="E8EDF4"/>
          </w:tcPr>
          <w:p w14:paraId="25E3AD05" w14:textId="77777777" w:rsidR="00333575" w:rsidRDefault="00000000">
            <w:r>
              <w:rPr>
                <w:b/>
                <w:sz w:val="20"/>
              </w:rPr>
              <w:t>KPI</w:t>
            </w:r>
          </w:p>
        </w:tc>
        <w:tc>
          <w:tcPr>
            <w:tcW w:w="2160" w:type="dxa"/>
            <w:shd w:val="clear" w:color="auto" w:fill="E8EDF4"/>
          </w:tcPr>
          <w:p w14:paraId="2A71622C" w14:textId="77777777" w:rsidR="00333575" w:rsidRDefault="00000000">
            <w:r>
              <w:rPr>
                <w:b/>
                <w:sz w:val="20"/>
              </w:rPr>
              <w:t>Value</w:t>
            </w:r>
          </w:p>
        </w:tc>
        <w:tc>
          <w:tcPr>
            <w:tcW w:w="4176" w:type="dxa"/>
            <w:shd w:val="clear" w:color="auto" w:fill="E8EDF4"/>
          </w:tcPr>
          <w:p w14:paraId="5AD00527" w14:textId="77777777" w:rsidR="00333575" w:rsidRDefault="00000000">
            <w:r>
              <w:rPr>
                <w:b/>
                <w:sz w:val="20"/>
              </w:rPr>
              <w:t>Notes</w:t>
            </w:r>
          </w:p>
        </w:tc>
      </w:tr>
      <w:tr w:rsidR="00333575" w14:paraId="298298AC" w14:textId="77777777">
        <w:tc>
          <w:tcPr>
            <w:tcW w:w="3168" w:type="dxa"/>
          </w:tcPr>
          <w:p w14:paraId="56DACC46" w14:textId="77777777" w:rsidR="00333575" w:rsidRDefault="00000000">
            <w:r>
              <w:rPr>
                <w:sz w:val="20"/>
              </w:rPr>
              <w:t>Total Product Sales</w:t>
            </w:r>
          </w:p>
        </w:tc>
        <w:tc>
          <w:tcPr>
            <w:tcW w:w="2160" w:type="dxa"/>
          </w:tcPr>
          <w:p w14:paraId="22DB6CAD" w14:textId="77777777" w:rsidR="00333575" w:rsidRDefault="00000000">
            <w:r>
              <w:rPr>
                <w:sz w:val="20"/>
              </w:rPr>
              <w:t>R$ 13,221,498</w:t>
            </w:r>
          </w:p>
        </w:tc>
        <w:tc>
          <w:tcPr>
            <w:tcW w:w="4176" w:type="dxa"/>
          </w:tcPr>
          <w:p w14:paraId="56E4FB1E" w14:textId="77777777" w:rsidR="00333575" w:rsidRDefault="00000000">
            <w:r>
              <w:rPr>
                <w:sz w:val="20"/>
              </w:rPr>
              <w:t>SUM(price), delivered orders</w:t>
            </w:r>
          </w:p>
        </w:tc>
      </w:tr>
      <w:tr w:rsidR="00333575" w14:paraId="70A04C64" w14:textId="77777777">
        <w:tc>
          <w:tcPr>
            <w:tcW w:w="3168" w:type="dxa"/>
          </w:tcPr>
          <w:p w14:paraId="1227D21C" w14:textId="77777777" w:rsidR="00333575" w:rsidRDefault="00000000">
            <w:r>
              <w:rPr>
                <w:sz w:val="20"/>
              </w:rPr>
              <w:t>Total Freight Value</w:t>
            </w:r>
          </w:p>
        </w:tc>
        <w:tc>
          <w:tcPr>
            <w:tcW w:w="2160" w:type="dxa"/>
          </w:tcPr>
          <w:p w14:paraId="1CB42490" w14:textId="77777777" w:rsidR="00333575" w:rsidRDefault="00000000">
            <w:r>
              <w:rPr>
                <w:sz w:val="20"/>
              </w:rPr>
              <w:t>R$ 2,198,276</w:t>
            </w:r>
          </w:p>
        </w:tc>
        <w:tc>
          <w:tcPr>
            <w:tcW w:w="4176" w:type="dxa"/>
          </w:tcPr>
          <w:p w14:paraId="45EB581E" w14:textId="77777777" w:rsidR="00333575" w:rsidRDefault="00000000">
            <w:r>
              <w:rPr>
                <w:sz w:val="20"/>
              </w:rPr>
              <w:t>SUM(freight_value), delivered orders</w:t>
            </w:r>
          </w:p>
        </w:tc>
      </w:tr>
      <w:tr w:rsidR="00333575" w14:paraId="41617899" w14:textId="77777777">
        <w:tc>
          <w:tcPr>
            <w:tcW w:w="3168" w:type="dxa"/>
          </w:tcPr>
          <w:p w14:paraId="509F7BD5" w14:textId="77777777" w:rsidR="00333575" w:rsidRDefault="00000000">
            <w:r>
              <w:rPr>
                <w:sz w:val="20"/>
              </w:rPr>
              <w:t>Total Order Value</w:t>
            </w:r>
          </w:p>
        </w:tc>
        <w:tc>
          <w:tcPr>
            <w:tcW w:w="2160" w:type="dxa"/>
          </w:tcPr>
          <w:p w14:paraId="115E7C9D" w14:textId="77777777" w:rsidR="00333575" w:rsidRDefault="00000000">
            <w:r>
              <w:rPr>
                <w:sz w:val="20"/>
              </w:rPr>
              <w:t>R$ 15,419,774</w:t>
            </w:r>
          </w:p>
        </w:tc>
        <w:tc>
          <w:tcPr>
            <w:tcW w:w="4176" w:type="dxa"/>
          </w:tcPr>
          <w:p w14:paraId="70DF4B87" w14:textId="77777777" w:rsidR="00333575" w:rsidRDefault="00000000">
            <w:r>
              <w:rPr>
                <w:sz w:val="20"/>
              </w:rPr>
              <w:t>Sales + Freight</w:t>
            </w:r>
          </w:p>
        </w:tc>
      </w:tr>
      <w:tr w:rsidR="00333575" w14:paraId="79F24337" w14:textId="77777777">
        <w:tc>
          <w:tcPr>
            <w:tcW w:w="3168" w:type="dxa"/>
          </w:tcPr>
          <w:p w14:paraId="535C577A" w14:textId="77777777" w:rsidR="00333575" w:rsidRDefault="00000000">
            <w:r>
              <w:rPr>
                <w:sz w:val="20"/>
              </w:rPr>
              <w:t>Total Orders</w:t>
            </w:r>
          </w:p>
        </w:tc>
        <w:tc>
          <w:tcPr>
            <w:tcW w:w="2160" w:type="dxa"/>
          </w:tcPr>
          <w:p w14:paraId="1894D19E" w14:textId="77777777" w:rsidR="00333575" w:rsidRDefault="00000000">
            <w:r>
              <w:rPr>
                <w:sz w:val="20"/>
              </w:rPr>
              <w:t>99,441</w:t>
            </w:r>
          </w:p>
        </w:tc>
        <w:tc>
          <w:tcPr>
            <w:tcW w:w="4176" w:type="dxa"/>
          </w:tcPr>
          <w:p w14:paraId="203A5C43" w14:textId="77777777" w:rsidR="00333575" w:rsidRDefault="00000000">
            <w:r>
              <w:rPr>
                <w:sz w:val="20"/>
              </w:rPr>
              <w:t>All statuses</w:t>
            </w:r>
          </w:p>
        </w:tc>
      </w:tr>
      <w:tr w:rsidR="00333575" w14:paraId="0DBF254F" w14:textId="77777777">
        <w:tc>
          <w:tcPr>
            <w:tcW w:w="3168" w:type="dxa"/>
          </w:tcPr>
          <w:p w14:paraId="5E097CC1" w14:textId="77777777" w:rsidR="00333575" w:rsidRDefault="00000000">
            <w:r>
              <w:rPr>
                <w:sz w:val="20"/>
              </w:rPr>
              <w:t>Total Delivered Orders</w:t>
            </w:r>
          </w:p>
        </w:tc>
        <w:tc>
          <w:tcPr>
            <w:tcW w:w="2160" w:type="dxa"/>
          </w:tcPr>
          <w:p w14:paraId="2D03E7FC" w14:textId="77777777" w:rsidR="00333575" w:rsidRDefault="00000000">
            <w:r>
              <w:rPr>
                <w:sz w:val="20"/>
              </w:rPr>
              <w:t>96,478</w:t>
            </w:r>
          </w:p>
        </w:tc>
        <w:tc>
          <w:tcPr>
            <w:tcW w:w="4176" w:type="dxa"/>
          </w:tcPr>
          <w:p w14:paraId="09E7694B" w14:textId="77777777" w:rsidR="00333575" w:rsidRDefault="00000000">
            <w:r>
              <w:rPr>
                <w:sz w:val="20"/>
              </w:rPr>
              <w:t>97.0% of all orders</w:t>
            </w:r>
          </w:p>
        </w:tc>
      </w:tr>
      <w:tr w:rsidR="00333575" w14:paraId="0964565C" w14:textId="77777777">
        <w:tc>
          <w:tcPr>
            <w:tcW w:w="3168" w:type="dxa"/>
          </w:tcPr>
          <w:p w14:paraId="790710FA" w14:textId="77777777" w:rsidR="00333575" w:rsidRDefault="00000000">
            <w:r>
              <w:rPr>
                <w:sz w:val="20"/>
              </w:rPr>
              <w:t>Unique Customers</w:t>
            </w:r>
          </w:p>
        </w:tc>
        <w:tc>
          <w:tcPr>
            <w:tcW w:w="2160" w:type="dxa"/>
          </w:tcPr>
          <w:p w14:paraId="1F233963" w14:textId="77777777" w:rsidR="00333575" w:rsidRDefault="00000000">
            <w:r>
              <w:rPr>
                <w:sz w:val="20"/>
              </w:rPr>
              <w:t>96,096</w:t>
            </w:r>
          </w:p>
        </w:tc>
        <w:tc>
          <w:tcPr>
            <w:tcW w:w="4176" w:type="dxa"/>
          </w:tcPr>
          <w:p w14:paraId="255D5A77" w14:textId="77777777" w:rsidR="00333575" w:rsidRDefault="00000000">
            <w:r>
              <w:rPr>
                <w:sz w:val="20"/>
              </w:rPr>
              <w:t>By customer_unique_id</w:t>
            </w:r>
          </w:p>
        </w:tc>
      </w:tr>
      <w:tr w:rsidR="00333575" w14:paraId="55BD7EB3" w14:textId="77777777">
        <w:tc>
          <w:tcPr>
            <w:tcW w:w="3168" w:type="dxa"/>
          </w:tcPr>
          <w:p w14:paraId="6951B3B4" w14:textId="77777777" w:rsidR="00333575" w:rsidRDefault="00000000">
            <w:r>
              <w:rPr>
                <w:sz w:val="20"/>
              </w:rPr>
              <w:t>Average Order Value</w:t>
            </w:r>
          </w:p>
        </w:tc>
        <w:tc>
          <w:tcPr>
            <w:tcW w:w="2160" w:type="dxa"/>
          </w:tcPr>
          <w:p w14:paraId="7E67E7A3" w14:textId="77777777" w:rsidR="00333575" w:rsidRDefault="00000000">
            <w:r>
              <w:rPr>
                <w:sz w:val="20"/>
              </w:rPr>
              <w:t>R$ 159.83</w:t>
            </w:r>
          </w:p>
        </w:tc>
        <w:tc>
          <w:tcPr>
            <w:tcW w:w="4176" w:type="dxa"/>
          </w:tcPr>
          <w:p w14:paraId="732E63F4" w14:textId="77777777" w:rsidR="00333575" w:rsidRDefault="00000000">
            <w:r>
              <w:rPr>
                <w:sz w:val="20"/>
              </w:rPr>
              <w:t>Order value / delivered orders</w:t>
            </w:r>
          </w:p>
        </w:tc>
      </w:tr>
      <w:tr w:rsidR="00333575" w14:paraId="635DCB3A" w14:textId="77777777">
        <w:tc>
          <w:tcPr>
            <w:tcW w:w="3168" w:type="dxa"/>
          </w:tcPr>
          <w:p w14:paraId="61B28AFE" w14:textId="77777777" w:rsidR="00333575" w:rsidRDefault="00000000">
            <w:r>
              <w:rPr>
                <w:sz w:val="20"/>
              </w:rPr>
              <w:t>Average Review Score</w:t>
            </w:r>
          </w:p>
        </w:tc>
        <w:tc>
          <w:tcPr>
            <w:tcW w:w="2160" w:type="dxa"/>
          </w:tcPr>
          <w:p w14:paraId="198B16AE" w14:textId="77777777" w:rsidR="00333575" w:rsidRDefault="00000000">
            <w:r>
              <w:rPr>
                <w:sz w:val="20"/>
              </w:rPr>
              <w:t>4.156 / 5</w:t>
            </w:r>
          </w:p>
        </w:tc>
        <w:tc>
          <w:tcPr>
            <w:tcW w:w="4176" w:type="dxa"/>
          </w:tcPr>
          <w:p w14:paraId="07F1D3FA" w14:textId="77777777" w:rsidR="00333575" w:rsidRDefault="00000000">
            <w:r>
              <w:rPr>
                <w:sz w:val="20"/>
              </w:rPr>
              <w:t>95,832 scored orders</w:t>
            </w:r>
          </w:p>
        </w:tc>
      </w:tr>
      <w:tr w:rsidR="00333575" w14:paraId="55BD9CDB" w14:textId="77777777">
        <w:tc>
          <w:tcPr>
            <w:tcW w:w="3168" w:type="dxa"/>
          </w:tcPr>
          <w:p w14:paraId="204A4CC2" w14:textId="77777777" w:rsidR="00333575" w:rsidRDefault="00000000">
            <w:r>
              <w:rPr>
                <w:sz w:val="20"/>
              </w:rPr>
              <w:t>On-Time Delivery</w:t>
            </w:r>
          </w:p>
        </w:tc>
        <w:tc>
          <w:tcPr>
            <w:tcW w:w="2160" w:type="dxa"/>
          </w:tcPr>
          <w:p w14:paraId="5D6F7C67" w14:textId="77777777" w:rsidR="00333575" w:rsidRDefault="00000000">
            <w:r>
              <w:rPr>
                <w:sz w:val="20"/>
              </w:rPr>
              <w:t>93.23%</w:t>
            </w:r>
          </w:p>
        </w:tc>
        <w:tc>
          <w:tcPr>
            <w:tcW w:w="4176" w:type="dxa"/>
          </w:tcPr>
          <w:p w14:paraId="190451AA" w14:textId="77777777" w:rsidR="00333575" w:rsidRDefault="00000000">
            <w:r>
              <w:rPr>
                <w:sz w:val="20"/>
              </w:rPr>
              <w:t>Actual &lt;= estimated delivery date</w:t>
            </w:r>
          </w:p>
        </w:tc>
      </w:tr>
      <w:tr w:rsidR="00333575" w14:paraId="56AACFAC" w14:textId="77777777">
        <w:tc>
          <w:tcPr>
            <w:tcW w:w="3168" w:type="dxa"/>
          </w:tcPr>
          <w:p w14:paraId="66375CF1" w14:textId="77777777" w:rsidR="00333575" w:rsidRDefault="00000000">
            <w:r>
              <w:rPr>
                <w:sz w:val="20"/>
              </w:rPr>
              <w:t>Late Delivery</w:t>
            </w:r>
          </w:p>
        </w:tc>
        <w:tc>
          <w:tcPr>
            <w:tcW w:w="2160" w:type="dxa"/>
          </w:tcPr>
          <w:p w14:paraId="74F56C27" w14:textId="77777777" w:rsidR="00333575" w:rsidRDefault="00000000">
            <w:r>
              <w:rPr>
                <w:sz w:val="20"/>
              </w:rPr>
              <w:t>6.77%</w:t>
            </w:r>
          </w:p>
        </w:tc>
        <w:tc>
          <w:tcPr>
            <w:tcW w:w="4176" w:type="dxa"/>
          </w:tcPr>
          <w:p w14:paraId="064315DF" w14:textId="77777777" w:rsidR="00333575" w:rsidRDefault="00000000">
            <w:r>
              <w:rPr>
                <w:sz w:val="20"/>
              </w:rPr>
              <w:t>Actual &gt; estimated delivery date</w:t>
            </w:r>
          </w:p>
        </w:tc>
      </w:tr>
      <w:tr w:rsidR="00333575" w14:paraId="129E8653" w14:textId="77777777">
        <w:tc>
          <w:tcPr>
            <w:tcW w:w="3168" w:type="dxa"/>
          </w:tcPr>
          <w:p w14:paraId="71EDD425" w14:textId="77777777" w:rsidR="00333575" w:rsidRDefault="00000000">
            <w:r>
              <w:rPr>
                <w:sz w:val="20"/>
              </w:rPr>
              <w:t>Average Delivery Days</w:t>
            </w:r>
          </w:p>
        </w:tc>
        <w:tc>
          <w:tcPr>
            <w:tcW w:w="2160" w:type="dxa"/>
          </w:tcPr>
          <w:p w14:paraId="4BF08767" w14:textId="77777777" w:rsidR="00333575" w:rsidRDefault="00000000">
            <w:r>
              <w:rPr>
                <w:sz w:val="20"/>
              </w:rPr>
              <w:t>12.09 days</w:t>
            </w:r>
          </w:p>
        </w:tc>
        <w:tc>
          <w:tcPr>
            <w:tcW w:w="4176" w:type="dxa"/>
          </w:tcPr>
          <w:p w14:paraId="65874CE9" w14:textId="77777777" w:rsidR="00333575" w:rsidRDefault="00000000">
            <w:r>
              <w:rPr>
                <w:sz w:val="20"/>
              </w:rPr>
              <w:t>From purchase to delivery</w:t>
            </w:r>
          </w:p>
        </w:tc>
      </w:tr>
      <w:tr w:rsidR="00333575" w14:paraId="0D3BD147" w14:textId="77777777">
        <w:tc>
          <w:tcPr>
            <w:tcW w:w="3168" w:type="dxa"/>
          </w:tcPr>
          <w:p w14:paraId="6693E568" w14:textId="77777777" w:rsidR="00333575" w:rsidRDefault="00000000">
            <w:r>
              <w:rPr>
                <w:sz w:val="20"/>
              </w:rPr>
              <w:t>Repeat Customer Rate</w:t>
            </w:r>
          </w:p>
        </w:tc>
        <w:tc>
          <w:tcPr>
            <w:tcW w:w="2160" w:type="dxa"/>
          </w:tcPr>
          <w:p w14:paraId="52D4BD04" w14:textId="77777777" w:rsidR="00333575" w:rsidRDefault="00000000">
            <w:r>
              <w:rPr>
                <w:sz w:val="20"/>
              </w:rPr>
              <w:t>3.00%</w:t>
            </w:r>
          </w:p>
        </w:tc>
        <w:tc>
          <w:tcPr>
            <w:tcW w:w="4176" w:type="dxa"/>
          </w:tcPr>
          <w:p w14:paraId="4664346B" w14:textId="77777777" w:rsidR="00333575" w:rsidRDefault="00000000">
            <w:r>
              <w:rPr>
                <w:sz w:val="20"/>
              </w:rPr>
              <w:t>Customers with &gt;= 2 delivered orders</w:t>
            </w:r>
          </w:p>
        </w:tc>
      </w:tr>
    </w:tbl>
    <w:p w14:paraId="4AD8538E" w14:textId="77777777" w:rsidR="00333575" w:rsidRDefault="00333575"/>
    <w:p w14:paraId="680A425B" w14:textId="77777777" w:rsidR="00333575" w:rsidRDefault="00000000">
      <w:pPr>
        <w:spacing w:after="120"/>
      </w:pPr>
      <w:r>
        <w:rPr>
          <w:i/>
        </w:rPr>
        <w:t>Cross-validation: Product sales sum independently verified at item level — diff = R$0.00.</w:t>
      </w:r>
    </w:p>
    <w:p w14:paraId="6CA079BE" w14:textId="77777777" w:rsidR="00333575" w:rsidRDefault="00000000">
      <w:pPr>
        <w:pStyle w:val="Heading1"/>
      </w:pPr>
      <w:r>
        <w:rPr>
          <w:color w:val="1F497D"/>
        </w:rPr>
        <w:t>5. Customer Analysis — RFM Segmentation (Phase 4)</w:t>
      </w:r>
    </w:p>
    <w:p w14:paraId="636B624F" w14:textId="77777777" w:rsidR="00333575" w:rsidRDefault="00000000">
      <w:pPr>
        <w:spacing w:after="120"/>
      </w:pPr>
      <w:r>
        <w:t>RFM scored in quintiles (1-5). Reference date: 2018-08-30. Recency = days since last purchase; Frequency = distinct delivered orders; Monetary = total order_value.</w:t>
      </w:r>
    </w:p>
    <w:tbl>
      <w:tblPr>
        <w:tblStyle w:val="TableGrid"/>
        <w:tblW w:w="0" w:type="auto"/>
        <w:tblLook w:val="04A0" w:firstRow="1" w:lastRow="0" w:firstColumn="1" w:lastColumn="0" w:noHBand="0" w:noVBand="1"/>
      </w:tblPr>
      <w:tblGrid>
        <w:gridCol w:w="2281"/>
        <w:gridCol w:w="1435"/>
        <w:gridCol w:w="1144"/>
        <w:gridCol w:w="1999"/>
        <w:gridCol w:w="1003"/>
        <w:gridCol w:w="1426"/>
      </w:tblGrid>
      <w:tr w:rsidR="00333575" w14:paraId="7107B78A" w14:textId="77777777">
        <w:tc>
          <w:tcPr>
            <w:tcW w:w="2304" w:type="dxa"/>
            <w:shd w:val="clear" w:color="auto" w:fill="E8EDF4"/>
          </w:tcPr>
          <w:p w14:paraId="29A76D4F" w14:textId="77777777" w:rsidR="00333575" w:rsidRDefault="00000000">
            <w:r>
              <w:rPr>
                <w:b/>
                <w:sz w:val="20"/>
              </w:rPr>
              <w:t>Segment</w:t>
            </w:r>
          </w:p>
        </w:tc>
        <w:tc>
          <w:tcPr>
            <w:tcW w:w="1440" w:type="dxa"/>
            <w:shd w:val="clear" w:color="auto" w:fill="E8EDF4"/>
          </w:tcPr>
          <w:p w14:paraId="171925CD" w14:textId="77777777" w:rsidR="00333575" w:rsidRDefault="00000000">
            <w:r>
              <w:rPr>
                <w:b/>
                <w:sz w:val="20"/>
              </w:rPr>
              <w:t>Customers</w:t>
            </w:r>
          </w:p>
        </w:tc>
        <w:tc>
          <w:tcPr>
            <w:tcW w:w="1152" w:type="dxa"/>
            <w:shd w:val="clear" w:color="auto" w:fill="E8EDF4"/>
          </w:tcPr>
          <w:p w14:paraId="3ACBE27E" w14:textId="77777777" w:rsidR="00333575" w:rsidRDefault="00000000">
            <w:r>
              <w:rPr>
                <w:b/>
                <w:sz w:val="20"/>
              </w:rPr>
              <w:t>% Total</w:t>
            </w:r>
          </w:p>
        </w:tc>
        <w:tc>
          <w:tcPr>
            <w:tcW w:w="2016" w:type="dxa"/>
            <w:shd w:val="clear" w:color="auto" w:fill="E8EDF4"/>
          </w:tcPr>
          <w:p w14:paraId="3ABCDE61" w14:textId="77777777" w:rsidR="00333575" w:rsidRDefault="00000000">
            <w:r>
              <w:rPr>
                <w:b/>
                <w:sz w:val="20"/>
              </w:rPr>
              <w:t>Revenue (R$)</w:t>
            </w:r>
          </w:p>
        </w:tc>
        <w:tc>
          <w:tcPr>
            <w:tcW w:w="1008" w:type="dxa"/>
            <w:shd w:val="clear" w:color="auto" w:fill="E8EDF4"/>
          </w:tcPr>
          <w:p w14:paraId="7AAC0A93" w14:textId="77777777" w:rsidR="00333575" w:rsidRDefault="00000000">
            <w:r>
              <w:rPr>
                <w:b/>
                <w:sz w:val="20"/>
              </w:rPr>
              <w:t>% Rev</w:t>
            </w:r>
          </w:p>
        </w:tc>
        <w:tc>
          <w:tcPr>
            <w:tcW w:w="1440" w:type="dxa"/>
            <w:shd w:val="clear" w:color="auto" w:fill="E8EDF4"/>
          </w:tcPr>
          <w:p w14:paraId="351E935A" w14:textId="77777777" w:rsidR="00333575" w:rsidRDefault="00000000">
            <w:r>
              <w:rPr>
                <w:b/>
                <w:sz w:val="20"/>
              </w:rPr>
              <w:t>Avg Spend</w:t>
            </w:r>
          </w:p>
        </w:tc>
      </w:tr>
      <w:tr w:rsidR="00333575" w14:paraId="5B0F1D03" w14:textId="77777777">
        <w:tc>
          <w:tcPr>
            <w:tcW w:w="2304" w:type="dxa"/>
          </w:tcPr>
          <w:p w14:paraId="50190CC9" w14:textId="77777777" w:rsidR="00333575" w:rsidRDefault="00000000">
            <w:r>
              <w:rPr>
                <w:sz w:val="20"/>
              </w:rPr>
              <w:t>Needs Attention</w:t>
            </w:r>
          </w:p>
        </w:tc>
        <w:tc>
          <w:tcPr>
            <w:tcW w:w="1440" w:type="dxa"/>
          </w:tcPr>
          <w:p w14:paraId="6C0C6B56" w14:textId="77777777" w:rsidR="00333575" w:rsidRDefault="00000000">
            <w:r>
              <w:rPr>
                <w:sz w:val="20"/>
              </w:rPr>
              <w:t>23,607</w:t>
            </w:r>
          </w:p>
        </w:tc>
        <w:tc>
          <w:tcPr>
            <w:tcW w:w="1152" w:type="dxa"/>
          </w:tcPr>
          <w:p w14:paraId="337EA6CC" w14:textId="77777777" w:rsidR="00333575" w:rsidRDefault="00000000">
            <w:r>
              <w:rPr>
                <w:sz w:val="20"/>
              </w:rPr>
              <w:t>25.3%</w:t>
            </w:r>
          </w:p>
        </w:tc>
        <w:tc>
          <w:tcPr>
            <w:tcW w:w="2016" w:type="dxa"/>
          </w:tcPr>
          <w:p w14:paraId="1CD1B0F6" w14:textId="77777777" w:rsidR="00333575" w:rsidRDefault="00000000">
            <w:r>
              <w:rPr>
                <w:sz w:val="20"/>
              </w:rPr>
              <w:t>3,648,478</w:t>
            </w:r>
          </w:p>
        </w:tc>
        <w:tc>
          <w:tcPr>
            <w:tcW w:w="1008" w:type="dxa"/>
          </w:tcPr>
          <w:p w14:paraId="337E8078" w14:textId="77777777" w:rsidR="00333575" w:rsidRDefault="00000000">
            <w:r>
              <w:rPr>
                <w:sz w:val="20"/>
              </w:rPr>
              <w:t>23.7%</w:t>
            </w:r>
          </w:p>
        </w:tc>
        <w:tc>
          <w:tcPr>
            <w:tcW w:w="1440" w:type="dxa"/>
          </w:tcPr>
          <w:p w14:paraId="171350CA" w14:textId="77777777" w:rsidR="00333575" w:rsidRDefault="00000000">
            <w:r>
              <w:rPr>
                <w:sz w:val="20"/>
              </w:rPr>
              <w:t>R$ 155</w:t>
            </w:r>
          </w:p>
        </w:tc>
      </w:tr>
      <w:tr w:rsidR="00333575" w14:paraId="692F0249" w14:textId="77777777">
        <w:tc>
          <w:tcPr>
            <w:tcW w:w="2304" w:type="dxa"/>
          </w:tcPr>
          <w:p w14:paraId="6DD8EECD" w14:textId="77777777" w:rsidR="00333575" w:rsidRDefault="00000000">
            <w:r>
              <w:rPr>
                <w:sz w:val="20"/>
              </w:rPr>
              <w:t>At Risk</w:t>
            </w:r>
          </w:p>
        </w:tc>
        <w:tc>
          <w:tcPr>
            <w:tcW w:w="1440" w:type="dxa"/>
          </w:tcPr>
          <w:p w14:paraId="364E3233" w14:textId="77777777" w:rsidR="00333575" w:rsidRDefault="00000000">
            <w:r>
              <w:rPr>
                <w:sz w:val="20"/>
              </w:rPr>
              <w:t>13,162</w:t>
            </w:r>
          </w:p>
        </w:tc>
        <w:tc>
          <w:tcPr>
            <w:tcW w:w="1152" w:type="dxa"/>
          </w:tcPr>
          <w:p w14:paraId="70E88E97" w14:textId="77777777" w:rsidR="00333575" w:rsidRDefault="00000000">
            <w:r>
              <w:rPr>
                <w:sz w:val="20"/>
              </w:rPr>
              <w:t>14.1%</w:t>
            </w:r>
          </w:p>
        </w:tc>
        <w:tc>
          <w:tcPr>
            <w:tcW w:w="2016" w:type="dxa"/>
          </w:tcPr>
          <w:p w14:paraId="24B31C4F" w14:textId="77777777" w:rsidR="00333575" w:rsidRDefault="00000000">
            <w:r>
              <w:rPr>
                <w:sz w:val="20"/>
              </w:rPr>
              <w:t>3,205,152</w:t>
            </w:r>
          </w:p>
        </w:tc>
        <w:tc>
          <w:tcPr>
            <w:tcW w:w="1008" w:type="dxa"/>
          </w:tcPr>
          <w:p w14:paraId="0651DA72" w14:textId="77777777" w:rsidR="00333575" w:rsidRDefault="00000000">
            <w:r>
              <w:rPr>
                <w:sz w:val="20"/>
              </w:rPr>
              <w:t>20.8%</w:t>
            </w:r>
          </w:p>
        </w:tc>
        <w:tc>
          <w:tcPr>
            <w:tcW w:w="1440" w:type="dxa"/>
          </w:tcPr>
          <w:p w14:paraId="0D35EF6E" w14:textId="77777777" w:rsidR="00333575" w:rsidRDefault="00000000">
            <w:r>
              <w:rPr>
                <w:sz w:val="20"/>
              </w:rPr>
              <w:t>R$ 244</w:t>
            </w:r>
          </w:p>
        </w:tc>
      </w:tr>
      <w:tr w:rsidR="00333575" w14:paraId="0E6C96C0" w14:textId="77777777">
        <w:tc>
          <w:tcPr>
            <w:tcW w:w="2304" w:type="dxa"/>
          </w:tcPr>
          <w:p w14:paraId="4B77949E" w14:textId="77777777" w:rsidR="00333575" w:rsidRDefault="00000000">
            <w:r>
              <w:rPr>
                <w:sz w:val="20"/>
              </w:rPr>
              <w:t>Loyal Customers</w:t>
            </w:r>
          </w:p>
        </w:tc>
        <w:tc>
          <w:tcPr>
            <w:tcW w:w="1440" w:type="dxa"/>
          </w:tcPr>
          <w:p w14:paraId="458D5308" w14:textId="77777777" w:rsidR="00333575" w:rsidRDefault="00000000">
            <w:r>
              <w:rPr>
                <w:sz w:val="20"/>
              </w:rPr>
              <w:t>14,210</w:t>
            </w:r>
          </w:p>
        </w:tc>
        <w:tc>
          <w:tcPr>
            <w:tcW w:w="1152" w:type="dxa"/>
          </w:tcPr>
          <w:p w14:paraId="59B72762" w14:textId="77777777" w:rsidR="00333575" w:rsidRDefault="00000000">
            <w:r>
              <w:rPr>
                <w:sz w:val="20"/>
              </w:rPr>
              <w:t>15.2%</w:t>
            </w:r>
          </w:p>
        </w:tc>
        <w:tc>
          <w:tcPr>
            <w:tcW w:w="2016" w:type="dxa"/>
          </w:tcPr>
          <w:p w14:paraId="626EAD65" w14:textId="77777777" w:rsidR="00333575" w:rsidRDefault="00000000">
            <w:r>
              <w:rPr>
                <w:sz w:val="20"/>
              </w:rPr>
              <w:t>2,942,647</w:t>
            </w:r>
          </w:p>
        </w:tc>
        <w:tc>
          <w:tcPr>
            <w:tcW w:w="1008" w:type="dxa"/>
          </w:tcPr>
          <w:p w14:paraId="4AFEF0E1" w14:textId="77777777" w:rsidR="00333575" w:rsidRDefault="00000000">
            <w:r>
              <w:rPr>
                <w:sz w:val="20"/>
              </w:rPr>
              <w:t>19.1%</w:t>
            </w:r>
          </w:p>
        </w:tc>
        <w:tc>
          <w:tcPr>
            <w:tcW w:w="1440" w:type="dxa"/>
          </w:tcPr>
          <w:p w14:paraId="316BC4E0" w14:textId="77777777" w:rsidR="00333575" w:rsidRDefault="00000000">
            <w:r>
              <w:rPr>
                <w:sz w:val="20"/>
              </w:rPr>
              <w:t>R$ 207</w:t>
            </w:r>
          </w:p>
        </w:tc>
      </w:tr>
      <w:tr w:rsidR="00333575" w14:paraId="568FE19B" w14:textId="77777777">
        <w:tc>
          <w:tcPr>
            <w:tcW w:w="2304" w:type="dxa"/>
          </w:tcPr>
          <w:p w14:paraId="76E00143" w14:textId="77777777" w:rsidR="00333575" w:rsidRDefault="00000000">
            <w:r>
              <w:rPr>
                <w:sz w:val="20"/>
              </w:rPr>
              <w:t>New Customers</w:t>
            </w:r>
          </w:p>
        </w:tc>
        <w:tc>
          <w:tcPr>
            <w:tcW w:w="1440" w:type="dxa"/>
          </w:tcPr>
          <w:p w14:paraId="0A9D6C6B" w14:textId="77777777" w:rsidR="00333575" w:rsidRDefault="00000000">
            <w:r>
              <w:rPr>
                <w:sz w:val="20"/>
              </w:rPr>
              <w:t>14,984</w:t>
            </w:r>
          </w:p>
        </w:tc>
        <w:tc>
          <w:tcPr>
            <w:tcW w:w="1152" w:type="dxa"/>
          </w:tcPr>
          <w:p w14:paraId="5454E8C3" w14:textId="77777777" w:rsidR="00333575" w:rsidRDefault="00000000">
            <w:r>
              <w:rPr>
                <w:sz w:val="20"/>
              </w:rPr>
              <w:t>16.1%</w:t>
            </w:r>
          </w:p>
        </w:tc>
        <w:tc>
          <w:tcPr>
            <w:tcW w:w="2016" w:type="dxa"/>
          </w:tcPr>
          <w:p w14:paraId="58725AE7" w14:textId="77777777" w:rsidR="00333575" w:rsidRDefault="00000000">
            <w:r>
              <w:rPr>
                <w:sz w:val="20"/>
              </w:rPr>
              <w:t>2,448,694</w:t>
            </w:r>
          </w:p>
        </w:tc>
        <w:tc>
          <w:tcPr>
            <w:tcW w:w="1008" w:type="dxa"/>
          </w:tcPr>
          <w:p w14:paraId="3616367F" w14:textId="77777777" w:rsidR="00333575" w:rsidRDefault="00000000">
            <w:r>
              <w:rPr>
                <w:sz w:val="20"/>
              </w:rPr>
              <w:t>15.9%</w:t>
            </w:r>
          </w:p>
        </w:tc>
        <w:tc>
          <w:tcPr>
            <w:tcW w:w="1440" w:type="dxa"/>
          </w:tcPr>
          <w:p w14:paraId="0D35732B" w14:textId="77777777" w:rsidR="00333575" w:rsidRDefault="00000000">
            <w:r>
              <w:rPr>
                <w:sz w:val="20"/>
              </w:rPr>
              <w:t>R$ 163</w:t>
            </w:r>
          </w:p>
        </w:tc>
      </w:tr>
      <w:tr w:rsidR="00333575" w14:paraId="4CD0FB0F" w14:textId="77777777">
        <w:tc>
          <w:tcPr>
            <w:tcW w:w="2304" w:type="dxa"/>
          </w:tcPr>
          <w:p w14:paraId="68CEDEDB" w14:textId="77777777" w:rsidR="00333575" w:rsidRDefault="00000000">
            <w:r>
              <w:rPr>
                <w:sz w:val="20"/>
              </w:rPr>
              <w:t>Champions</w:t>
            </w:r>
          </w:p>
        </w:tc>
        <w:tc>
          <w:tcPr>
            <w:tcW w:w="1440" w:type="dxa"/>
          </w:tcPr>
          <w:p w14:paraId="634878CF" w14:textId="77777777" w:rsidR="00333575" w:rsidRDefault="00000000">
            <w:r>
              <w:rPr>
                <w:sz w:val="20"/>
              </w:rPr>
              <w:t>6,497</w:t>
            </w:r>
          </w:p>
        </w:tc>
        <w:tc>
          <w:tcPr>
            <w:tcW w:w="1152" w:type="dxa"/>
          </w:tcPr>
          <w:p w14:paraId="6E4F83B3" w14:textId="77777777" w:rsidR="00333575" w:rsidRDefault="00000000">
            <w:r>
              <w:rPr>
                <w:sz w:val="20"/>
              </w:rPr>
              <w:t>7.0%</w:t>
            </w:r>
          </w:p>
        </w:tc>
        <w:tc>
          <w:tcPr>
            <w:tcW w:w="2016" w:type="dxa"/>
          </w:tcPr>
          <w:p w14:paraId="7B7C5672" w14:textId="77777777" w:rsidR="00333575" w:rsidRDefault="00000000">
            <w:r>
              <w:rPr>
                <w:sz w:val="20"/>
              </w:rPr>
              <w:t>2,027,030</w:t>
            </w:r>
          </w:p>
        </w:tc>
        <w:tc>
          <w:tcPr>
            <w:tcW w:w="1008" w:type="dxa"/>
          </w:tcPr>
          <w:p w14:paraId="6C0D4D52" w14:textId="77777777" w:rsidR="00333575" w:rsidRDefault="00000000">
            <w:r>
              <w:rPr>
                <w:sz w:val="20"/>
              </w:rPr>
              <w:t>13.2%</w:t>
            </w:r>
          </w:p>
        </w:tc>
        <w:tc>
          <w:tcPr>
            <w:tcW w:w="1440" w:type="dxa"/>
          </w:tcPr>
          <w:p w14:paraId="555C3102" w14:textId="77777777" w:rsidR="00333575" w:rsidRDefault="00000000">
            <w:r>
              <w:rPr>
                <w:sz w:val="20"/>
              </w:rPr>
              <w:t>R$ 312</w:t>
            </w:r>
          </w:p>
        </w:tc>
      </w:tr>
      <w:tr w:rsidR="00333575" w14:paraId="6423DD80" w14:textId="77777777">
        <w:tc>
          <w:tcPr>
            <w:tcW w:w="2304" w:type="dxa"/>
          </w:tcPr>
          <w:p w14:paraId="083C466B" w14:textId="77777777" w:rsidR="00333575" w:rsidRDefault="00000000">
            <w:r>
              <w:rPr>
                <w:sz w:val="20"/>
              </w:rPr>
              <w:t>Potential Loyalists</w:t>
            </w:r>
          </w:p>
        </w:tc>
        <w:tc>
          <w:tcPr>
            <w:tcW w:w="1440" w:type="dxa"/>
          </w:tcPr>
          <w:p w14:paraId="0B6633CB" w14:textId="77777777" w:rsidR="00333575" w:rsidRDefault="00000000">
            <w:r>
              <w:rPr>
                <w:sz w:val="20"/>
              </w:rPr>
              <w:t>14,588</w:t>
            </w:r>
          </w:p>
        </w:tc>
        <w:tc>
          <w:tcPr>
            <w:tcW w:w="1152" w:type="dxa"/>
          </w:tcPr>
          <w:p w14:paraId="6ADD99B5" w14:textId="77777777" w:rsidR="00333575" w:rsidRDefault="00000000">
            <w:r>
              <w:rPr>
                <w:sz w:val="20"/>
              </w:rPr>
              <w:t>15.6%</w:t>
            </w:r>
          </w:p>
        </w:tc>
        <w:tc>
          <w:tcPr>
            <w:tcW w:w="2016" w:type="dxa"/>
          </w:tcPr>
          <w:p w14:paraId="525E9FFA" w14:textId="77777777" w:rsidR="00333575" w:rsidRDefault="00000000">
            <w:r>
              <w:rPr>
                <w:sz w:val="20"/>
              </w:rPr>
              <w:t>795,736</w:t>
            </w:r>
          </w:p>
        </w:tc>
        <w:tc>
          <w:tcPr>
            <w:tcW w:w="1008" w:type="dxa"/>
          </w:tcPr>
          <w:p w14:paraId="132C10F7" w14:textId="77777777" w:rsidR="00333575" w:rsidRDefault="00000000">
            <w:r>
              <w:rPr>
                <w:sz w:val="20"/>
              </w:rPr>
              <w:t>5.2%</w:t>
            </w:r>
          </w:p>
        </w:tc>
        <w:tc>
          <w:tcPr>
            <w:tcW w:w="1440" w:type="dxa"/>
          </w:tcPr>
          <w:p w14:paraId="1C9390B9" w14:textId="77777777" w:rsidR="00333575" w:rsidRDefault="00000000">
            <w:r>
              <w:rPr>
                <w:sz w:val="20"/>
              </w:rPr>
              <w:t>R$ 55</w:t>
            </w:r>
          </w:p>
        </w:tc>
      </w:tr>
      <w:tr w:rsidR="00333575" w14:paraId="636A8514" w14:textId="77777777">
        <w:tc>
          <w:tcPr>
            <w:tcW w:w="2304" w:type="dxa"/>
          </w:tcPr>
          <w:p w14:paraId="4EF55E9A" w14:textId="77777777" w:rsidR="00333575" w:rsidRDefault="00000000">
            <w:r>
              <w:rPr>
                <w:sz w:val="20"/>
              </w:rPr>
              <w:t>Lost / Inactive</w:t>
            </w:r>
          </w:p>
        </w:tc>
        <w:tc>
          <w:tcPr>
            <w:tcW w:w="1440" w:type="dxa"/>
          </w:tcPr>
          <w:p w14:paraId="363B1163" w14:textId="77777777" w:rsidR="00333575" w:rsidRDefault="00000000">
            <w:r>
              <w:rPr>
                <w:sz w:val="20"/>
              </w:rPr>
              <w:t>6,310</w:t>
            </w:r>
          </w:p>
        </w:tc>
        <w:tc>
          <w:tcPr>
            <w:tcW w:w="1152" w:type="dxa"/>
          </w:tcPr>
          <w:p w14:paraId="1316DBD5" w14:textId="77777777" w:rsidR="00333575" w:rsidRDefault="00000000">
            <w:r>
              <w:rPr>
                <w:sz w:val="20"/>
              </w:rPr>
              <w:t>6.8%</w:t>
            </w:r>
          </w:p>
        </w:tc>
        <w:tc>
          <w:tcPr>
            <w:tcW w:w="2016" w:type="dxa"/>
          </w:tcPr>
          <w:p w14:paraId="6EFC3E30" w14:textId="77777777" w:rsidR="00333575" w:rsidRDefault="00000000">
            <w:r>
              <w:rPr>
                <w:sz w:val="20"/>
              </w:rPr>
              <w:t>352,035</w:t>
            </w:r>
          </w:p>
        </w:tc>
        <w:tc>
          <w:tcPr>
            <w:tcW w:w="1008" w:type="dxa"/>
          </w:tcPr>
          <w:p w14:paraId="5DEAA009" w14:textId="77777777" w:rsidR="00333575" w:rsidRDefault="00000000">
            <w:r>
              <w:rPr>
                <w:sz w:val="20"/>
              </w:rPr>
              <w:t>2.3%</w:t>
            </w:r>
          </w:p>
        </w:tc>
        <w:tc>
          <w:tcPr>
            <w:tcW w:w="1440" w:type="dxa"/>
          </w:tcPr>
          <w:p w14:paraId="0D0A68FE" w14:textId="77777777" w:rsidR="00333575" w:rsidRDefault="00000000">
            <w:r>
              <w:rPr>
                <w:sz w:val="20"/>
              </w:rPr>
              <w:t>R$ 56</w:t>
            </w:r>
          </w:p>
        </w:tc>
      </w:tr>
      <w:tr w:rsidR="00333575" w14:paraId="6A5AC5FF" w14:textId="77777777">
        <w:tc>
          <w:tcPr>
            <w:tcW w:w="2304" w:type="dxa"/>
          </w:tcPr>
          <w:p w14:paraId="088041F0" w14:textId="77777777" w:rsidR="00333575" w:rsidRDefault="00000000">
            <w:r>
              <w:rPr>
                <w:sz w:val="20"/>
              </w:rPr>
              <w:t>TOTAL</w:t>
            </w:r>
          </w:p>
        </w:tc>
        <w:tc>
          <w:tcPr>
            <w:tcW w:w="1440" w:type="dxa"/>
          </w:tcPr>
          <w:p w14:paraId="3B6E365B" w14:textId="77777777" w:rsidR="00333575" w:rsidRDefault="00000000">
            <w:r>
              <w:rPr>
                <w:sz w:val="20"/>
              </w:rPr>
              <w:t>93,358</w:t>
            </w:r>
          </w:p>
        </w:tc>
        <w:tc>
          <w:tcPr>
            <w:tcW w:w="1152" w:type="dxa"/>
          </w:tcPr>
          <w:p w14:paraId="0E28144F" w14:textId="77777777" w:rsidR="00333575" w:rsidRDefault="00000000">
            <w:r>
              <w:rPr>
                <w:sz w:val="20"/>
              </w:rPr>
              <w:t>100%</w:t>
            </w:r>
          </w:p>
        </w:tc>
        <w:tc>
          <w:tcPr>
            <w:tcW w:w="2016" w:type="dxa"/>
          </w:tcPr>
          <w:p w14:paraId="329FC69C" w14:textId="77777777" w:rsidR="00333575" w:rsidRDefault="00000000">
            <w:r>
              <w:rPr>
                <w:sz w:val="20"/>
              </w:rPr>
              <w:t>15,419,772</w:t>
            </w:r>
          </w:p>
        </w:tc>
        <w:tc>
          <w:tcPr>
            <w:tcW w:w="1008" w:type="dxa"/>
          </w:tcPr>
          <w:p w14:paraId="36931315" w14:textId="77777777" w:rsidR="00333575" w:rsidRDefault="00000000">
            <w:r>
              <w:rPr>
                <w:sz w:val="20"/>
              </w:rPr>
              <w:t>100%</w:t>
            </w:r>
          </w:p>
        </w:tc>
        <w:tc>
          <w:tcPr>
            <w:tcW w:w="1440" w:type="dxa"/>
          </w:tcPr>
          <w:p w14:paraId="434FE040" w14:textId="77777777" w:rsidR="00333575" w:rsidRDefault="00000000">
            <w:r>
              <w:rPr>
                <w:sz w:val="20"/>
              </w:rPr>
              <w:t>—</w:t>
            </w:r>
          </w:p>
        </w:tc>
      </w:tr>
    </w:tbl>
    <w:p w14:paraId="376AC42B" w14:textId="77777777" w:rsidR="00333575" w:rsidRDefault="00333575"/>
    <w:p w14:paraId="15F47B1E" w14:textId="77777777" w:rsidR="00333575" w:rsidRDefault="00000000">
      <w:pPr>
        <w:spacing w:after="120"/>
      </w:pPr>
      <w:r>
        <w:t>Key finding: The At Risk segment contains the highest revenue (R$ 3.2M, 20.8%) — the highest-value win-back target. 97% of customers placed exactly one delivered order.</w:t>
      </w:r>
    </w:p>
    <w:p w14:paraId="5F23EB0A" w14:textId="77777777" w:rsidR="00333575" w:rsidRDefault="00000000">
      <w:pPr>
        <w:pStyle w:val="Heading1"/>
      </w:pPr>
      <w:r>
        <w:rPr>
          <w:color w:val="1F497D"/>
        </w:rPr>
        <w:lastRenderedPageBreak/>
        <w:t>6. Delivery &amp; Satisfaction Analysis (Phase 5)</w:t>
      </w:r>
    </w:p>
    <w:p w14:paraId="7FFCC0DC" w14:textId="77777777" w:rsidR="00333575" w:rsidRDefault="00000000">
      <w:pPr>
        <w:pStyle w:val="Heading2"/>
      </w:pPr>
      <w:r>
        <w:t>Overall Performance</w:t>
      </w:r>
    </w:p>
    <w:p w14:paraId="1E7FBD26" w14:textId="77777777" w:rsidR="00333575" w:rsidRDefault="00000000">
      <w:pPr>
        <w:spacing w:after="120"/>
      </w:pPr>
      <w:r>
        <w:t>78.9% of deliveries arrive more than 7 days before the estimated date. Average order arrives 11.88 days before the estimate (median 12 days early). Estimated delivery dates are systematically conservative.</w:t>
      </w:r>
    </w:p>
    <w:p w14:paraId="25880CC9" w14:textId="77777777" w:rsidR="00333575" w:rsidRDefault="00000000">
      <w:pPr>
        <w:pStyle w:val="Heading2"/>
      </w:pPr>
      <w:r>
        <w:t>Regional Performance — High-Impact States (&gt;= 200 orders)</w:t>
      </w:r>
    </w:p>
    <w:tbl>
      <w:tblPr>
        <w:tblStyle w:val="TableGrid"/>
        <w:tblW w:w="0" w:type="auto"/>
        <w:tblLook w:val="04A0" w:firstRow="1" w:lastRow="0" w:firstColumn="1" w:lastColumn="0" w:noHBand="0" w:noVBand="1"/>
      </w:tblPr>
      <w:tblGrid>
        <w:gridCol w:w="1008"/>
        <w:gridCol w:w="1296"/>
        <w:gridCol w:w="1728"/>
        <w:gridCol w:w="1584"/>
        <w:gridCol w:w="1728"/>
      </w:tblGrid>
      <w:tr w:rsidR="00333575" w14:paraId="12CC3A65" w14:textId="77777777">
        <w:tc>
          <w:tcPr>
            <w:tcW w:w="1008" w:type="dxa"/>
            <w:shd w:val="clear" w:color="auto" w:fill="E8EDF4"/>
          </w:tcPr>
          <w:p w14:paraId="6F5F3469" w14:textId="77777777" w:rsidR="00333575" w:rsidRDefault="00000000">
            <w:r>
              <w:rPr>
                <w:b/>
                <w:sz w:val="20"/>
              </w:rPr>
              <w:t>State</w:t>
            </w:r>
          </w:p>
        </w:tc>
        <w:tc>
          <w:tcPr>
            <w:tcW w:w="1296" w:type="dxa"/>
            <w:shd w:val="clear" w:color="auto" w:fill="E8EDF4"/>
          </w:tcPr>
          <w:p w14:paraId="326AA598" w14:textId="77777777" w:rsidR="00333575" w:rsidRDefault="00000000">
            <w:r>
              <w:rPr>
                <w:b/>
                <w:sz w:val="20"/>
              </w:rPr>
              <w:t>Late %</w:t>
            </w:r>
          </w:p>
        </w:tc>
        <w:tc>
          <w:tcPr>
            <w:tcW w:w="1728" w:type="dxa"/>
            <w:shd w:val="clear" w:color="auto" w:fill="E8EDF4"/>
          </w:tcPr>
          <w:p w14:paraId="405F7F07" w14:textId="77777777" w:rsidR="00333575" w:rsidRDefault="00000000">
            <w:r>
              <w:rPr>
                <w:b/>
                <w:sz w:val="20"/>
              </w:rPr>
              <w:t>vs National</w:t>
            </w:r>
          </w:p>
        </w:tc>
        <w:tc>
          <w:tcPr>
            <w:tcW w:w="1584" w:type="dxa"/>
            <w:shd w:val="clear" w:color="auto" w:fill="E8EDF4"/>
          </w:tcPr>
          <w:p w14:paraId="2A98FBF9" w14:textId="77777777" w:rsidR="00333575" w:rsidRDefault="00000000">
            <w:r>
              <w:rPr>
                <w:b/>
                <w:sz w:val="20"/>
              </w:rPr>
              <w:t>Avg Days</w:t>
            </w:r>
          </w:p>
        </w:tc>
        <w:tc>
          <w:tcPr>
            <w:tcW w:w="1728" w:type="dxa"/>
            <w:shd w:val="clear" w:color="auto" w:fill="E8EDF4"/>
          </w:tcPr>
          <w:p w14:paraId="4A073D6C" w14:textId="77777777" w:rsidR="00333575" w:rsidRDefault="00000000">
            <w:r>
              <w:rPr>
                <w:b/>
                <w:sz w:val="20"/>
              </w:rPr>
              <w:t>Avg Review</w:t>
            </w:r>
          </w:p>
        </w:tc>
      </w:tr>
      <w:tr w:rsidR="00333575" w14:paraId="7051AD3E" w14:textId="77777777">
        <w:tc>
          <w:tcPr>
            <w:tcW w:w="1008" w:type="dxa"/>
          </w:tcPr>
          <w:p w14:paraId="3FE8E638" w14:textId="77777777" w:rsidR="00333575" w:rsidRDefault="00000000">
            <w:r>
              <w:rPr>
                <w:sz w:val="20"/>
              </w:rPr>
              <w:t>AL</w:t>
            </w:r>
          </w:p>
        </w:tc>
        <w:tc>
          <w:tcPr>
            <w:tcW w:w="1296" w:type="dxa"/>
          </w:tcPr>
          <w:p w14:paraId="64D4CEA7" w14:textId="77777777" w:rsidR="00333575" w:rsidRDefault="00000000">
            <w:r>
              <w:rPr>
                <w:sz w:val="20"/>
              </w:rPr>
              <w:t>21.4%</w:t>
            </w:r>
          </w:p>
        </w:tc>
        <w:tc>
          <w:tcPr>
            <w:tcW w:w="1728" w:type="dxa"/>
          </w:tcPr>
          <w:p w14:paraId="5308D47A" w14:textId="77777777" w:rsidR="00333575" w:rsidRDefault="00000000">
            <w:r>
              <w:rPr>
                <w:sz w:val="20"/>
              </w:rPr>
              <w:t>+14.6pp</w:t>
            </w:r>
          </w:p>
        </w:tc>
        <w:tc>
          <w:tcPr>
            <w:tcW w:w="1584" w:type="dxa"/>
          </w:tcPr>
          <w:p w14:paraId="14CC372C" w14:textId="77777777" w:rsidR="00333575" w:rsidRDefault="00000000">
            <w:r>
              <w:rPr>
                <w:sz w:val="20"/>
              </w:rPr>
              <w:t>24.0</w:t>
            </w:r>
          </w:p>
        </w:tc>
        <w:tc>
          <w:tcPr>
            <w:tcW w:w="1728" w:type="dxa"/>
          </w:tcPr>
          <w:p w14:paraId="796D4735" w14:textId="77777777" w:rsidR="00333575" w:rsidRDefault="00000000">
            <w:r>
              <w:rPr>
                <w:sz w:val="20"/>
              </w:rPr>
              <w:t>3.848</w:t>
            </w:r>
          </w:p>
        </w:tc>
      </w:tr>
      <w:tr w:rsidR="00333575" w14:paraId="1EE2F7B0" w14:textId="77777777">
        <w:tc>
          <w:tcPr>
            <w:tcW w:w="1008" w:type="dxa"/>
          </w:tcPr>
          <w:p w14:paraId="0870206F" w14:textId="77777777" w:rsidR="00333575" w:rsidRDefault="00000000">
            <w:r>
              <w:rPr>
                <w:sz w:val="20"/>
              </w:rPr>
              <w:t>MA</w:t>
            </w:r>
          </w:p>
        </w:tc>
        <w:tc>
          <w:tcPr>
            <w:tcW w:w="1296" w:type="dxa"/>
          </w:tcPr>
          <w:p w14:paraId="5098EE02" w14:textId="77777777" w:rsidR="00333575" w:rsidRDefault="00000000">
            <w:r>
              <w:rPr>
                <w:sz w:val="20"/>
              </w:rPr>
              <w:t>17.4%</w:t>
            </w:r>
          </w:p>
        </w:tc>
        <w:tc>
          <w:tcPr>
            <w:tcW w:w="1728" w:type="dxa"/>
          </w:tcPr>
          <w:p w14:paraId="15EF9899" w14:textId="77777777" w:rsidR="00333575" w:rsidRDefault="00000000">
            <w:r>
              <w:rPr>
                <w:sz w:val="20"/>
              </w:rPr>
              <w:t>+10.7pp</w:t>
            </w:r>
          </w:p>
        </w:tc>
        <w:tc>
          <w:tcPr>
            <w:tcW w:w="1584" w:type="dxa"/>
          </w:tcPr>
          <w:p w14:paraId="23BDDF34" w14:textId="77777777" w:rsidR="00333575" w:rsidRDefault="00000000">
            <w:r>
              <w:rPr>
                <w:sz w:val="20"/>
              </w:rPr>
              <w:t>21.1</w:t>
            </w:r>
          </w:p>
        </w:tc>
        <w:tc>
          <w:tcPr>
            <w:tcW w:w="1728" w:type="dxa"/>
          </w:tcPr>
          <w:p w14:paraId="46289B84" w14:textId="77777777" w:rsidR="00333575" w:rsidRDefault="00000000">
            <w:r>
              <w:rPr>
                <w:sz w:val="20"/>
              </w:rPr>
              <w:t>3.833</w:t>
            </w:r>
          </w:p>
        </w:tc>
      </w:tr>
      <w:tr w:rsidR="00333575" w14:paraId="2C8D8A48" w14:textId="77777777">
        <w:tc>
          <w:tcPr>
            <w:tcW w:w="1008" w:type="dxa"/>
          </w:tcPr>
          <w:p w14:paraId="0444E186" w14:textId="77777777" w:rsidR="00333575" w:rsidRDefault="00000000">
            <w:r>
              <w:rPr>
                <w:sz w:val="20"/>
              </w:rPr>
              <w:t>SE</w:t>
            </w:r>
          </w:p>
        </w:tc>
        <w:tc>
          <w:tcPr>
            <w:tcW w:w="1296" w:type="dxa"/>
          </w:tcPr>
          <w:p w14:paraId="618C8933" w14:textId="77777777" w:rsidR="00333575" w:rsidRDefault="00000000">
            <w:r>
              <w:rPr>
                <w:sz w:val="20"/>
              </w:rPr>
              <w:t>15.2%</w:t>
            </w:r>
          </w:p>
        </w:tc>
        <w:tc>
          <w:tcPr>
            <w:tcW w:w="1728" w:type="dxa"/>
          </w:tcPr>
          <w:p w14:paraId="67785A38" w14:textId="77777777" w:rsidR="00333575" w:rsidRDefault="00000000">
            <w:r>
              <w:rPr>
                <w:sz w:val="20"/>
              </w:rPr>
              <w:t>+8.4pp</w:t>
            </w:r>
          </w:p>
        </w:tc>
        <w:tc>
          <w:tcPr>
            <w:tcW w:w="1584" w:type="dxa"/>
          </w:tcPr>
          <w:p w14:paraId="0F29F761" w14:textId="77777777" w:rsidR="00333575" w:rsidRDefault="00000000">
            <w:r>
              <w:rPr>
                <w:sz w:val="20"/>
              </w:rPr>
              <w:t>21.0</w:t>
            </w:r>
          </w:p>
        </w:tc>
        <w:tc>
          <w:tcPr>
            <w:tcW w:w="1728" w:type="dxa"/>
          </w:tcPr>
          <w:p w14:paraId="58040054" w14:textId="77777777" w:rsidR="00333575" w:rsidRDefault="00000000">
            <w:r>
              <w:rPr>
                <w:sz w:val="20"/>
              </w:rPr>
              <w:t>3.907</w:t>
            </w:r>
          </w:p>
        </w:tc>
      </w:tr>
      <w:tr w:rsidR="00333575" w14:paraId="2E3FA693" w14:textId="77777777">
        <w:tc>
          <w:tcPr>
            <w:tcW w:w="1008" w:type="dxa"/>
          </w:tcPr>
          <w:p w14:paraId="4CFEB7FC" w14:textId="77777777" w:rsidR="00333575" w:rsidRDefault="00000000">
            <w:r>
              <w:rPr>
                <w:sz w:val="20"/>
              </w:rPr>
              <w:t>PI</w:t>
            </w:r>
          </w:p>
        </w:tc>
        <w:tc>
          <w:tcPr>
            <w:tcW w:w="1296" w:type="dxa"/>
          </w:tcPr>
          <w:p w14:paraId="62E5117E" w14:textId="77777777" w:rsidR="00333575" w:rsidRDefault="00000000">
            <w:r>
              <w:rPr>
                <w:sz w:val="20"/>
              </w:rPr>
              <w:t>13.9%</w:t>
            </w:r>
          </w:p>
        </w:tc>
        <w:tc>
          <w:tcPr>
            <w:tcW w:w="1728" w:type="dxa"/>
          </w:tcPr>
          <w:p w14:paraId="08DCEB8A" w14:textId="77777777" w:rsidR="00333575" w:rsidRDefault="00000000">
            <w:r>
              <w:rPr>
                <w:sz w:val="20"/>
              </w:rPr>
              <w:t>+7.1pp</w:t>
            </w:r>
          </w:p>
        </w:tc>
        <w:tc>
          <w:tcPr>
            <w:tcW w:w="1584" w:type="dxa"/>
          </w:tcPr>
          <w:p w14:paraId="1E44BBAA" w14:textId="77777777" w:rsidR="00333575" w:rsidRDefault="00000000">
            <w:r>
              <w:rPr>
                <w:sz w:val="20"/>
              </w:rPr>
              <w:t>19.0</w:t>
            </w:r>
          </w:p>
        </w:tc>
        <w:tc>
          <w:tcPr>
            <w:tcW w:w="1728" w:type="dxa"/>
          </w:tcPr>
          <w:p w14:paraId="4DE03AE1" w14:textId="77777777" w:rsidR="00333575" w:rsidRDefault="00000000">
            <w:r>
              <w:rPr>
                <w:sz w:val="20"/>
              </w:rPr>
              <w:t>3.994</w:t>
            </w:r>
          </w:p>
        </w:tc>
      </w:tr>
      <w:tr w:rsidR="00333575" w14:paraId="0C1447E1" w14:textId="77777777">
        <w:tc>
          <w:tcPr>
            <w:tcW w:w="1008" w:type="dxa"/>
          </w:tcPr>
          <w:p w14:paraId="5AE63143" w14:textId="77777777" w:rsidR="00333575" w:rsidRDefault="00000000">
            <w:r>
              <w:rPr>
                <w:sz w:val="20"/>
              </w:rPr>
              <w:t>CE</w:t>
            </w:r>
          </w:p>
        </w:tc>
        <w:tc>
          <w:tcPr>
            <w:tcW w:w="1296" w:type="dxa"/>
          </w:tcPr>
          <w:p w14:paraId="4BFCCBB4" w14:textId="77777777" w:rsidR="00333575" w:rsidRDefault="00000000">
            <w:r>
              <w:rPr>
                <w:sz w:val="20"/>
              </w:rPr>
              <w:t>13.8%</w:t>
            </w:r>
          </w:p>
        </w:tc>
        <w:tc>
          <w:tcPr>
            <w:tcW w:w="1728" w:type="dxa"/>
          </w:tcPr>
          <w:p w14:paraId="3C1F959A" w14:textId="77777777" w:rsidR="00333575" w:rsidRDefault="00000000">
            <w:r>
              <w:rPr>
                <w:sz w:val="20"/>
              </w:rPr>
              <w:t>+7.0pp</w:t>
            </w:r>
          </w:p>
        </w:tc>
        <w:tc>
          <w:tcPr>
            <w:tcW w:w="1584" w:type="dxa"/>
          </w:tcPr>
          <w:p w14:paraId="22BB0D4A" w14:textId="77777777" w:rsidR="00333575" w:rsidRDefault="00000000">
            <w:r>
              <w:rPr>
                <w:sz w:val="20"/>
              </w:rPr>
              <w:t>20.8</w:t>
            </w:r>
          </w:p>
        </w:tc>
        <w:tc>
          <w:tcPr>
            <w:tcW w:w="1728" w:type="dxa"/>
          </w:tcPr>
          <w:p w14:paraId="7CF98946" w14:textId="77777777" w:rsidR="00333575" w:rsidRDefault="00000000">
            <w:r>
              <w:rPr>
                <w:sz w:val="20"/>
              </w:rPr>
              <w:t>3.944</w:t>
            </w:r>
          </w:p>
        </w:tc>
      </w:tr>
      <w:tr w:rsidR="00333575" w14:paraId="5E43410E" w14:textId="77777777">
        <w:tc>
          <w:tcPr>
            <w:tcW w:w="1008" w:type="dxa"/>
          </w:tcPr>
          <w:p w14:paraId="0116498D" w14:textId="77777777" w:rsidR="00333575" w:rsidRDefault="00000000">
            <w:r>
              <w:rPr>
                <w:sz w:val="20"/>
              </w:rPr>
              <w:t>RJ</w:t>
            </w:r>
          </w:p>
        </w:tc>
        <w:tc>
          <w:tcPr>
            <w:tcW w:w="1296" w:type="dxa"/>
          </w:tcPr>
          <w:p w14:paraId="4F104C49" w14:textId="77777777" w:rsidR="00333575" w:rsidRDefault="00000000">
            <w:r>
              <w:rPr>
                <w:sz w:val="20"/>
              </w:rPr>
              <w:t>12.1%</w:t>
            </w:r>
          </w:p>
        </w:tc>
        <w:tc>
          <w:tcPr>
            <w:tcW w:w="1728" w:type="dxa"/>
          </w:tcPr>
          <w:p w14:paraId="3F4B70DA" w14:textId="77777777" w:rsidR="00333575" w:rsidRDefault="00000000">
            <w:r>
              <w:rPr>
                <w:sz w:val="20"/>
              </w:rPr>
              <w:t>+5.3pp</w:t>
            </w:r>
          </w:p>
        </w:tc>
        <w:tc>
          <w:tcPr>
            <w:tcW w:w="1584" w:type="dxa"/>
          </w:tcPr>
          <w:p w14:paraId="4C352274" w14:textId="77777777" w:rsidR="00333575" w:rsidRDefault="00000000">
            <w:r>
              <w:rPr>
                <w:sz w:val="20"/>
              </w:rPr>
              <w:t>14.8</w:t>
            </w:r>
          </w:p>
        </w:tc>
        <w:tc>
          <w:tcPr>
            <w:tcW w:w="1728" w:type="dxa"/>
          </w:tcPr>
          <w:p w14:paraId="2D778C04" w14:textId="77777777" w:rsidR="00333575" w:rsidRDefault="00000000">
            <w:r>
              <w:rPr>
                <w:sz w:val="20"/>
              </w:rPr>
              <w:t>3.965</w:t>
            </w:r>
          </w:p>
        </w:tc>
      </w:tr>
    </w:tbl>
    <w:p w14:paraId="55239A7D" w14:textId="77777777" w:rsidR="00333575" w:rsidRDefault="00333575"/>
    <w:p w14:paraId="51EA9689" w14:textId="77777777" w:rsidR="00333575" w:rsidRDefault="00000000">
      <w:pPr>
        <w:pStyle w:val="Heading2"/>
      </w:pPr>
      <w:r>
        <w:t>Delay vs Review Score — Observed Association (not causal)</w:t>
      </w:r>
    </w:p>
    <w:tbl>
      <w:tblPr>
        <w:tblStyle w:val="TableGrid"/>
        <w:tblW w:w="0" w:type="auto"/>
        <w:tblLook w:val="04A0" w:firstRow="1" w:lastRow="0" w:firstColumn="1" w:lastColumn="0" w:noHBand="0" w:noVBand="1"/>
      </w:tblPr>
      <w:tblGrid>
        <w:gridCol w:w="1872"/>
        <w:gridCol w:w="1728"/>
        <w:gridCol w:w="1440"/>
        <w:gridCol w:w="1440"/>
        <w:gridCol w:w="1440"/>
      </w:tblGrid>
      <w:tr w:rsidR="00333575" w14:paraId="12675D02" w14:textId="77777777">
        <w:tc>
          <w:tcPr>
            <w:tcW w:w="1872" w:type="dxa"/>
            <w:shd w:val="clear" w:color="auto" w:fill="E8EDF4"/>
          </w:tcPr>
          <w:p w14:paraId="2F9DD98A" w14:textId="77777777" w:rsidR="00333575" w:rsidRDefault="00000000">
            <w:r>
              <w:rPr>
                <w:b/>
                <w:sz w:val="20"/>
              </w:rPr>
              <w:t>Delay Bucket</w:t>
            </w:r>
          </w:p>
        </w:tc>
        <w:tc>
          <w:tcPr>
            <w:tcW w:w="1728" w:type="dxa"/>
            <w:shd w:val="clear" w:color="auto" w:fill="E8EDF4"/>
          </w:tcPr>
          <w:p w14:paraId="55AF5FD1" w14:textId="77777777" w:rsidR="00333575" w:rsidRDefault="00000000">
            <w:r>
              <w:rPr>
                <w:b/>
                <w:sz w:val="20"/>
              </w:rPr>
              <w:t>Avg Review</w:t>
            </w:r>
          </w:p>
        </w:tc>
        <w:tc>
          <w:tcPr>
            <w:tcW w:w="1440" w:type="dxa"/>
            <w:shd w:val="clear" w:color="auto" w:fill="E8EDF4"/>
          </w:tcPr>
          <w:p w14:paraId="43FBC937" w14:textId="77777777" w:rsidR="00333575" w:rsidRDefault="00000000">
            <w:r>
              <w:rPr>
                <w:b/>
                <w:sz w:val="20"/>
              </w:rPr>
              <w:t>1-star %</w:t>
            </w:r>
          </w:p>
        </w:tc>
        <w:tc>
          <w:tcPr>
            <w:tcW w:w="1440" w:type="dxa"/>
            <w:shd w:val="clear" w:color="auto" w:fill="E8EDF4"/>
          </w:tcPr>
          <w:p w14:paraId="2D631939" w14:textId="77777777" w:rsidR="00333575" w:rsidRDefault="00000000">
            <w:r>
              <w:rPr>
                <w:b/>
                <w:sz w:val="20"/>
              </w:rPr>
              <w:t>5-star %</w:t>
            </w:r>
          </w:p>
        </w:tc>
        <w:tc>
          <w:tcPr>
            <w:tcW w:w="1440" w:type="dxa"/>
            <w:shd w:val="clear" w:color="auto" w:fill="E8EDF4"/>
          </w:tcPr>
          <w:p w14:paraId="4DCB7C2B" w14:textId="77777777" w:rsidR="00333575" w:rsidRDefault="00000000">
            <w:r>
              <w:rPr>
                <w:b/>
                <w:sz w:val="20"/>
              </w:rPr>
              <w:t>Orders</w:t>
            </w:r>
          </w:p>
        </w:tc>
      </w:tr>
      <w:tr w:rsidR="00333575" w14:paraId="7B4809A9" w14:textId="77777777">
        <w:tc>
          <w:tcPr>
            <w:tcW w:w="1872" w:type="dxa"/>
          </w:tcPr>
          <w:p w14:paraId="2267D1F9" w14:textId="77777777" w:rsidR="00333575" w:rsidRDefault="00000000">
            <w:r>
              <w:rPr>
                <w:sz w:val="20"/>
              </w:rPr>
              <w:t>Early &gt;7d</w:t>
            </w:r>
          </w:p>
        </w:tc>
        <w:tc>
          <w:tcPr>
            <w:tcW w:w="1728" w:type="dxa"/>
          </w:tcPr>
          <w:p w14:paraId="03EEF26F" w14:textId="77777777" w:rsidR="00333575" w:rsidRDefault="00000000">
            <w:r>
              <w:rPr>
                <w:sz w:val="20"/>
              </w:rPr>
              <w:t>4.313</w:t>
            </w:r>
          </w:p>
        </w:tc>
        <w:tc>
          <w:tcPr>
            <w:tcW w:w="1440" w:type="dxa"/>
          </w:tcPr>
          <w:p w14:paraId="00D74FEA" w14:textId="77777777" w:rsidR="00333575" w:rsidRDefault="00000000">
            <w:r>
              <w:rPr>
                <w:sz w:val="20"/>
              </w:rPr>
              <w:t>6.5%</w:t>
            </w:r>
          </w:p>
        </w:tc>
        <w:tc>
          <w:tcPr>
            <w:tcW w:w="1440" w:type="dxa"/>
          </w:tcPr>
          <w:p w14:paraId="5F217156" w14:textId="77777777" w:rsidR="00333575" w:rsidRDefault="00000000">
            <w:r>
              <w:rPr>
                <w:sz w:val="20"/>
              </w:rPr>
              <w:t>63.4%</w:t>
            </w:r>
          </w:p>
        </w:tc>
        <w:tc>
          <w:tcPr>
            <w:tcW w:w="1440" w:type="dxa"/>
          </w:tcPr>
          <w:p w14:paraId="2105EC54" w14:textId="77777777" w:rsidR="00333575" w:rsidRDefault="00000000">
            <w:r>
              <w:rPr>
                <w:sz w:val="20"/>
              </w:rPr>
              <w:t>75,744</w:t>
            </w:r>
          </w:p>
        </w:tc>
      </w:tr>
      <w:tr w:rsidR="00333575" w14:paraId="554C7CDC" w14:textId="77777777">
        <w:tc>
          <w:tcPr>
            <w:tcW w:w="1872" w:type="dxa"/>
          </w:tcPr>
          <w:p w14:paraId="15A78C9C" w14:textId="77777777" w:rsidR="00333575" w:rsidRDefault="00000000">
            <w:r>
              <w:rPr>
                <w:sz w:val="20"/>
              </w:rPr>
              <w:t>Early 3-7d</w:t>
            </w:r>
          </w:p>
        </w:tc>
        <w:tc>
          <w:tcPr>
            <w:tcW w:w="1728" w:type="dxa"/>
          </w:tcPr>
          <w:p w14:paraId="57CA0C05" w14:textId="77777777" w:rsidR="00333575" w:rsidRDefault="00000000">
            <w:r>
              <w:rPr>
                <w:sz w:val="20"/>
              </w:rPr>
              <w:t>4.191</w:t>
            </w:r>
          </w:p>
        </w:tc>
        <w:tc>
          <w:tcPr>
            <w:tcW w:w="1440" w:type="dxa"/>
          </w:tcPr>
          <w:p w14:paraId="7D3C035D" w14:textId="77777777" w:rsidR="00333575" w:rsidRDefault="00000000">
            <w:r>
              <w:rPr>
                <w:sz w:val="20"/>
              </w:rPr>
              <w:t>7.0%</w:t>
            </w:r>
          </w:p>
        </w:tc>
        <w:tc>
          <w:tcPr>
            <w:tcW w:w="1440" w:type="dxa"/>
          </w:tcPr>
          <w:p w14:paraId="025A080A" w14:textId="77777777" w:rsidR="00333575" w:rsidRDefault="00000000">
            <w:r>
              <w:rPr>
                <w:sz w:val="20"/>
              </w:rPr>
              <w:t>57.2%</w:t>
            </w:r>
          </w:p>
        </w:tc>
        <w:tc>
          <w:tcPr>
            <w:tcW w:w="1440" w:type="dxa"/>
          </w:tcPr>
          <w:p w14:paraId="52F327D8" w14:textId="77777777" w:rsidR="00333575" w:rsidRDefault="00000000">
            <w:r>
              <w:rPr>
                <w:sz w:val="20"/>
              </w:rPr>
              <w:t>9,429</w:t>
            </w:r>
          </w:p>
        </w:tc>
      </w:tr>
      <w:tr w:rsidR="00333575" w14:paraId="65966C1C" w14:textId="77777777">
        <w:tc>
          <w:tcPr>
            <w:tcW w:w="1872" w:type="dxa"/>
          </w:tcPr>
          <w:p w14:paraId="725EEA45" w14:textId="77777777" w:rsidR="00333575" w:rsidRDefault="00000000">
            <w:r>
              <w:rPr>
                <w:sz w:val="20"/>
              </w:rPr>
              <w:t>Early 0-3d</w:t>
            </w:r>
          </w:p>
        </w:tc>
        <w:tc>
          <w:tcPr>
            <w:tcW w:w="1728" w:type="dxa"/>
          </w:tcPr>
          <w:p w14:paraId="3E4E5DEA" w14:textId="77777777" w:rsidR="00333575" w:rsidRDefault="00000000">
            <w:r>
              <w:rPr>
                <w:sz w:val="20"/>
              </w:rPr>
              <w:t>4.108</w:t>
            </w:r>
          </w:p>
        </w:tc>
        <w:tc>
          <w:tcPr>
            <w:tcW w:w="1440" w:type="dxa"/>
          </w:tcPr>
          <w:p w14:paraId="5F75B5CB" w14:textId="77777777" w:rsidR="00333575" w:rsidRDefault="00000000">
            <w:r>
              <w:rPr>
                <w:sz w:val="20"/>
              </w:rPr>
              <w:t>8.1%</w:t>
            </w:r>
          </w:p>
        </w:tc>
        <w:tc>
          <w:tcPr>
            <w:tcW w:w="1440" w:type="dxa"/>
          </w:tcPr>
          <w:p w14:paraId="41CC1A24" w14:textId="77777777" w:rsidR="00333575" w:rsidRDefault="00000000">
            <w:r>
              <w:rPr>
                <w:sz w:val="20"/>
              </w:rPr>
              <w:t>54.0%</w:t>
            </w:r>
          </w:p>
        </w:tc>
        <w:tc>
          <w:tcPr>
            <w:tcW w:w="1440" w:type="dxa"/>
          </w:tcPr>
          <w:p w14:paraId="4E13B869" w14:textId="77777777" w:rsidR="00333575" w:rsidRDefault="00000000">
            <w:r>
              <w:rPr>
                <w:sz w:val="20"/>
              </w:rPr>
              <w:t>4,270</w:t>
            </w:r>
          </w:p>
        </w:tc>
      </w:tr>
      <w:tr w:rsidR="00333575" w14:paraId="3FCB81BC" w14:textId="77777777">
        <w:tc>
          <w:tcPr>
            <w:tcW w:w="1872" w:type="dxa"/>
          </w:tcPr>
          <w:p w14:paraId="56BE5173" w14:textId="77777777" w:rsidR="00333575" w:rsidRDefault="00000000">
            <w:r>
              <w:rPr>
                <w:sz w:val="20"/>
              </w:rPr>
              <w:t>Late 1-3d</w:t>
            </w:r>
          </w:p>
        </w:tc>
        <w:tc>
          <w:tcPr>
            <w:tcW w:w="1728" w:type="dxa"/>
          </w:tcPr>
          <w:p w14:paraId="5E479C77" w14:textId="77777777" w:rsidR="00333575" w:rsidRDefault="00000000">
            <w:r>
              <w:rPr>
                <w:sz w:val="20"/>
              </w:rPr>
              <w:t>3.291</w:t>
            </w:r>
          </w:p>
        </w:tc>
        <w:tc>
          <w:tcPr>
            <w:tcW w:w="1440" w:type="dxa"/>
          </w:tcPr>
          <w:p w14:paraId="7C4A6C73" w14:textId="77777777" w:rsidR="00333575" w:rsidRDefault="00000000">
            <w:r>
              <w:rPr>
                <w:sz w:val="20"/>
              </w:rPr>
              <w:t>25.1%</w:t>
            </w:r>
          </w:p>
        </w:tc>
        <w:tc>
          <w:tcPr>
            <w:tcW w:w="1440" w:type="dxa"/>
          </w:tcPr>
          <w:p w14:paraId="4E2F7535" w14:textId="77777777" w:rsidR="00333575" w:rsidRDefault="00000000">
            <w:r>
              <w:rPr>
                <w:sz w:val="20"/>
              </w:rPr>
              <w:t>33.2%</w:t>
            </w:r>
          </w:p>
        </w:tc>
        <w:tc>
          <w:tcPr>
            <w:tcW w:w="1440" w:type="dxa"/>
          </w:tcPr>
          <w:p w14:paraId="0DB04ECB" w14:textId="77777777" w:rsidR="00333575" w:rsidRDefault="00000000">
            <w:r>
              <w:rPr>
                <w:sz w:val="20"/>
              </w:rPr>
              <w:t>1,852</w:t>
            </w:r>
          </w:p>
        </w:tc>
      </w:tr>
      <w:tr w:rsidR="00333575" w14:paraId="531BE459" w14:textId="77777777">
        <w:tc>
          <w:tcPr>
            <w:tcW w:w="1872" w:type="dxa"/>
          </w:tcPr>
          <w:p w14:paraId="7D3CE7C7" w14:textId="77777777" w:rsidR="00333575" w:rsidRDefault="00000000">
            <w:r>
              <w:rPr>
                <w:sz w:val="20"/>
              </w:rPr>
              <w:t>Late 4-7d</w:t>
            </w:r>
          </w:p>
        </w:tc>
        <w:tc>
          <w:tcPr>
            <w:tcW w:w="1728" w:type="dxa"/>
          </w:tcPr>
          <w:p w14:paraId="2494BF5F" w14:textId="77777777" w:rsidR="00333575" w:rsidRDefault="00000000">
            <w:r>
              <w:rPr>
                <w:sz w:val="20"/>
              </w:rPr>
              <w:t>2.105</w:t>
            </w:r>
          </w:p>
        </w:tc>
        <w:tc>
          <w:tcPr>
            <w:tcW w:w="1440" w:type="dxa"/>
          </w:tcPr>
          <w:p w14:paraId="797E5F92" w14:textId="77777777" w:rsidR="00333575" w:rsidRDefault="00000000">
            <w:r>
              <w:rPr>
                <w:sz w:val="20"/>
              </w:rPr>
              <w:t>58.6%</w:t>
            </w:r>
          </w:p>
        </w:tc>
        <w:tc>
          <w:tcPr>
            <w:tcW w:w="1440" w:type="dxa"/>
          </w:tcPr>
          <w:p w14:paraId="00256FDC" w14:textId="77777777" w:rsidR="00333575" w:rsidRDefault="00000000">
            <w:r>
              <w:rPr>
                <w:sz w:val="20"/>
              </w:rPr>
              <w:t>14.1%</w:t>
            </w:r>
          </w:p>
        </w:tc>
        <w:tc>
          <w:tcPr>
            <w:tcW w:w="1440" w:type="dxa"/>
          </w:tcPr>
          <w:p w14:paraId="3740FC4D" w14:textId="77777777" w:rsidR="00333575" w:rsidRDefault="00000000">
            <w:r>
              <w:rPr>
                <w:sz w:val="20"/>
              </w:rPr>
              <w:t>1,748</w:t>
            </w:r>
          </w:p>
        </w:tc>
      </w:tr>
      <w:tr w:rsidR="00333575" w14:paraId="10C789B5" w14:textId="77777777">
        <w:tc>
          <w:tcPr>
            <w:tcW w:w="1872" w:type="dxa"/>
          </w:tcPr>
          <w:p w14:paraId="70141268" w14:textId="77777777" w:rsidR="00333575" w:rsidRDefault="00000000">
            <w:r>
              <w:rPr>
                <w:sz w:val="20"/>
              </w:rPr>
              <w:t>Late 8-14d</w:t>
            </w:r>
          </w:p>
        </w:tc>
        <w:tc>
          <w:tcPr>
            <w:tcW w:w="1728" w:type="dxa"/>
          </w:tcPr>
          <w:p w14:paraId="4D130515" w14:textId="77777777" w:rsidR="00333575" w:rsidRDefault="00000000">
            <w:r>
              <w:rPr>
                <w:sz w:val="20"/>
              </w:rPr>
              <w:t>1.671</w:t>
            </w:r>
          </w:p>
        </w:tc>
        <w:tc>
          <w:tcPr>
            <w:tcW w:w="1440" w:type="dxa"/>
          </w:tcPr>
          <w:p w14:paraId="6DB6E6A5" w14:textId="77777777" w:rsidR="00333575" w:rsidRDefault="00000000">
            <w:r>
              <w:rPr>
                <w:sz w:val="20"/>
              </w:rPr>
              <w:t>70.6%</w:t>
            </w:r>
          </w:p>
        </w:tc>
        <w:tc>
          <w:tcPr>
            <w:tcW w:w="1440" w:type="dxa"/>
          </w:tcPr>
          <w:p w14:paraId="1CBB36FD" w14:textId="77777777" w:rsidR="00333575" w:rsidRDefault="00000000">
            <w:r>
              <w:rPr>
                <w:sz w:val="20"/>
              </w:rPr>
              <w:t>6.8%</w:t>
            </w:r>
          </w:p>
        </w:tc>
        <w:tc>
          <w:tcPr>
            <w:tcW w:w="1440" w:type="dxa"/>
          </w:tcPr>
          <w:p w14:paraId="553942E1" w14:textId="77777777" w:rsidR="00333575" w:rsidRDefault="00000000">
            <w:r>
              <w:rPr>
                <w:sz w:val="20"/>
              </w:rPr>
              <w:t>1,446</w:t>
            </w:r>
          </w:p>
        </w:tc>
      </w:tr>
      <w:tr w:rsidR="00333575" w14:paraId="5F9525D6" w14:textId="77777777">
        <w:tc>
          <w:tcPr>
            <w:tcW w:w="1872" w:type="dxa"/>
          </w:tcPr>
          <w:p w14:paraId="51FAA1AB" w14:textId="77777777" w:rsidR="00333575" w:rsidRDefault="00000000">
            <w:r>
              <w:rPr>
                <w:sz w:val="20"/>
              </w:rPr>
              <w:t>Late &gt;14d</w:t>
            </w:r>
          </w:p>
        </w:tc>
        <w:tc>
          <w:tcPr>
            <w:tcW w:w="1728" w:type="dxa"/>
          </w:tcPr>
          <w:p w14:paraId="171910D0" w14:textId="77777777" w:rsidR="00333575" w:rsidRDefault="00000000">
            <w:r>
              <w:rPr>
                <w:sz w:val="20"/>
              </w:rPr>
              <w:t>1.723</w:t>
            </w:r>
          </w:p>
        </w:tc>
        <w:tc>
          <w:tcPr>
            <w:tcW w:w="1440" w:type="dxa"/>
          </w:tcPr>
          <w:p w14:paraId="37A6C06C" w14:textId="77777777" w:rsidR="00333575" w:rsidRDefault="00000000">
            <w:r>
              <w:rPr>
                <w:sz w:val="20"/>
              </w:rPr>
              <w:t>69.1%</w:t>
            </w:r>
          </w:p>
        </w:tc>
        <w:tc>
          <w:tcPr>
            <w:tcW w:w="1440" w:type="dxa"/>
          </w:tcPr>
          <w:p w14:paraId="1330C64E" w14:textId="77777777" w:rsidR="00333575" w:rsidRDefault="00000000">
            <w:r>
              <w:rPr>
                <w:sz w:val="20"/>
              </w:rPr>
              <w:t>7.2%</w:t>
            </w:r>
          </w:p>
        </w:tc>
        <w:tc>
          <w:tcPr>
            <w:tcW w:w="1440" w:type="dxa"/>
          </w:tcPr>
          <w:p w14:paraId="5134545C" w14:textId="77777777" w:rsidR="00333575" w:rsidRDefault="00000000">
            <w:r>
              <w:rPr>
                <w:sz w:val="20"/>
              </w:rPr>
              <w:t>1,335</w:t>
            </w:r>
          </w:p>
        </w:tc>
      </w:tr>
    </w:tbl>
    <w:p w14:paraId="77D96977" w14:textId="77777777" w:rsidR="00333575" w:rsidRDefault="00000000">
      <w:pPr>
        <w:pStyle w:val="Heading1"/>
      </w:pPr>
      <w:r>
        <w:rPr>
          <w:color w:val="1F497D"/>
        </w:rPr>
        <w:t>7. Machine Learning — Late Delivery Prediction (Phase 6)</w:t>
      </w:r>
    </w:p>
    <w:p w14:paraId="6AAFFB8E" w14:textId="77777777" w:rsidR="00333575" w:rsidRDefault="00000000">
      <w:pPr>
        <w:spacing w:after="120"/>
      </w:pPr>
      <w:r>
        <w:t>Prediction scenario: Predict at order approval whether the order will arrive after its estimated delivery date, using only information available before any delivery event.</w:t>
      </w:r>
    </w:p>
    <w:p w14:paraId="7C526434" w14:textId="77777777" w:rsidR="00333575" w:rsidRDefault="00000000">
      <w:pPr>
        <w:spacing w:after="120"/>
      </w:pPr>
      <w:r>
        <w:t>Features (13, all pre-delivery): days_to_estimated, total_freight_value, avg_weight_g, avg_volume_cm3, order_item_count, unique_sellers, payment_installments, approval_lag_hours, purchase_month, purchase_dayofweek, customer_state, seller_state, payment_type</w:t>
      </w:r>
    </w:p>
    <w:p w14:paraId="7FDB1520" w14:textId="77777777" w:rsidR="00333575" w:rsidRDefault="00000000">
      <w:pPr>
        <w:spacing w:after="120"/>
      </w:pPr>
      <w:r>
        <w:t>Time-based split: Training 77,176 orders (Sep 2016 – May 2018, late rate 7.59%), Test 19,294 orders (May–Aug 2018, late rate 3.49%).</w:t>
      </w:r>
    </w:p>
    <w:tbl>
      <w:tblPr>
        <w:tblStyle w:val="TableGrid"/>
        <w:tblW w:w="0" w:type="auto"/>
        <w:tblLook w:val="04A0" w:firstRow="1" w:lastRow="0" w:firstColumn="1" w:lastColumn="0" w:noHBand="0" w:noVBand="1"/>
      </w:tblPr>
      <w:tblGrid>
        <w:gridCol w:w="2082"/>
        <w:gridCol w:w="2401"/>
        <w:gridCol w:w="1099"/>
        <w:gridCol w:w="1371"/>
        <w:gridCol w:w="1086"/>
        <w:gridCol w:w="1249"/>
      </w:tblGrid>
      <w:tr w:rsidR="00333575" w14:paraId="073378B6" w14:textId="77777777">
        <w:tc>
          <w:tcPr>
            <w:tcW w:w="2304" w:type="dxa"/>
            <w:shd w:val="clear" w:color="auto" w:fill="E8EDF4"/>
          </w:tcPr>
          <w:p w14:paraId="12C65EBE" w14:textId="77777777" w:rsidR="00333575" w:rsidRDefault="00000000">
            <w:r>
              <w:rPr>
                <w:b/>
                <w:sz w:val="20"/>
              </w:rPr>
              <w:t>Model</w:t>
            </w:r>
          </w:p>
        </w:tc>
        <w:tc>
          <w:tcPr>
            <w:tcW w:w="2592" w:type="dxa"/>
            <w:shd w:val="clear" w:color="auto" w:fill="E8EDF4"/>
          </w:tcPr>
          <w:p w14:paraId="5F2D6B13" w14:textId="77777777" w:rsidR="00333575" w:rsidRDefault="00000000">
            <w:r>
              <w:rPr>
                <w:b/>
                <w:sz w:val="20"/>
              </w:rPr>
              <w:t>ROC-AUC</w:t>
            </w:r>
          </w:p>
        </w:tc>
        <w:tc>
          <w:tcPr>
            <w:tcW w:w="1152" w:type="dxa"/>
            <w:shd w:val="clear" w:color="auto" w:fill="E8EDF4"/>
          </w:tcPr>
          <w:p w14:paraId="6C719FC0" w14:textId="77777777" w:rsidR="00333575" w:rsidRDefault="00000000">
            <w:r>
              <w:rPr>
                <w:b/>
                <w:sz w:val="20"/>
              </w:rPr>
              <w:t>Recall</w:t>
            </w:r>
          </w:p>
        </w:tc>
        <w:tc>
          <w:tcPr>
            <w:tcW w:w="1440" w:type="dxa"/>
            <w:shd w:val="clear" w:color="auto" w:fill="E8EDF4"/>
          </w:tcPr>
          <w:p w14:paraId="5E0A7F83" w14:textId="77777777" w:rsidR="00333575" w:rsidRDefault="00000000">
            <w:r>
              <w:rPr>
                <w:b/>
                <w:sz w:val="20"/>
              </w:rPr>
              <w:t>Precision</w:t>
            </w:r>
          </w:p>
        </w:tc>
        <w:tc>
          <w:tcPr>
            <w:tcW w:w="1152" w:type="dxa"/>
            <w:shd w:val="clear" w:color="auto" w:fill="E8EDF4"/>
          </w:tcPr>
          <w:p w14:paraId="53CA9AAE" w14:textId="77777777" w:rsidR="00333575" w:rsidRDefault="00000000">
            <w:r>
              <w:rPr>
                <w:b/>
                <w:sz w:val="20"/>
              </w:rPr>
              <w:t>F1</w:t>
            </w:r>
          </w:p>
        </w:tc>
        <w:tc>
          <w:tcPr>
            <w:tcW w:w="1296" w:type="dxa"/>
            <w:shd w:val="clear" w:color="auto" w:fill="E8EDF4"/>
          </w:tcPr>
          <w:p w14:paraId="1E9CFA1A" w14:textId="77777777" w:rsidR="00333575" w:rsidRDefault="00000000">
            <w:r>
              <w:rPr>
                <w:b/>
                <w:sz w:val="20"/>
              </w:rPr>
              <w:t>Accuracy</w:t>
            </w:r>
          </w:p>
        </w:tc>
      </w:tr>
      <w:tr w:rsidR="00333575" w14:paraId="046B10B2" w14:textId="77777777">
        <w:tc>
          <w:tcPr>
            <w:tcW w:w="2304" w:type="dxa"/>
          </w:tcPr>
          <w:p w14:paraId="5CAA999C" w14:textId="77777777" w:rsidR="00333575" w:rsidRDefault="00000000">
            <w:r>
              <w:rPr>
                <w:sz w:val="20"/>
              </w:rPr>
              <w:t>Logistic Regression</w:t>
            </w:r>
          </w:p>
        </w:tc>
        <w:tc>
          <w:tcPr>
            <w:tcW w:w="2592" w:type="dxa"/>
          </w:tcPr>
          <w:p w14:paraId="17D3D80E" w14:textId="77777777" w:rsidR="00333575" w:rsidRDefault="00000000">
            <w:r>
              <w:rPr>
                <w:sz w:val="20"/>
              </w:rPr>
              <w:t>0.7066 (recommended)</w:t>
            </w:r>
          </w:p>
        </w:tc>
        <w:tc>
          <w:tcPr>
            <w:tcW w:w="1152" w:type="dxa"/>
          </w:tcPr>
          <w:p w14:paraId="35145785" w14:textId="77777777" w:rsidR="00333575" w:rsidRDefault="00000000">
            <w:r>
              <w:rPr>
                <w:sz w:val="20"/>
              </w:rPr>
              <w:t>76.41%</w:t>
            </w:r>
          </w:p>
        </w:tc>
        <w:tc>
          <w:tcPr>
            <w:tcW w:w="1440" w:type="dxa"/>
          </w:tcPr>
          <w:p w14:paraId="686E5943" w14:textId="77777777" w:rsidR="00333575" w:rsidRDefault="00000000">
            <w:r>
              <w:rPr>
                <w:sz w:val="20"/>
              </w:rPr>
              <w:t>6.08%</w:t>
            </w:r>
          </w:p>
        </w:tc>
        <w:tc>
          <w:tcPr>
            <w:tcW w:w="1152" w:type="dxa"/>
          </w:tcPr>
          <w:p w14:paraId="6C635846" w14:textId="77777777" w:rsidR="00333575" w:rsidRDefault="00000000">
            <w:r>
              <w:rPr>
                <w:sz w:val="20"/>
              </w:rPr>
              <w:t>0.1126</w:t>
            </w:r>
          </w:p>
        </w:tc>
        <w:tc>
          <w:tcPr>
            <w:tcW w:w="1296" w:type="dxa"/>
          </w:tcPr>
          <w:p w14:paraId="3A3E55B7" w14:textId="77777777" w:rsidR="00333575" w:rsidRDefault="00000000">
            <w:r>
              <w:rPr>
                <w:sz w:val="20"/>
              </w:rPr>
              <w:t>57.93%</w:t>
            </w:r>
          </w:p>
        </w:tc>
      </w:tr>
      <w:tr w:rsidR="00333575" w14:paraId="74A5203E" w14:textId="77777777">
        <w:tc>
          <w:tcPr>
            <w:tcW w:w="2304" w:type="dxa"/>
          </w:tcPr>
          <w:p w14:paraId="1A6C2D85" w14:textId="77777777" w:rsidR="00333575" w:rsidRDefault="00000000">
            <w:r>
              <w:rPr>
                <w:sz w:val="20"/>
              </w:rPr>
              <w:t>Random Forest</w:t>
            </w:r>
          </w:p>
        </w:tc>
        <w:tc>
          <w:tcPr>
            <w:tcW w:w="2592" w:type="dxa"/>
          </w:tcPr>
          <w:p w14:paraId="431B0B47" w14:textId="77777777" w:rsidR="00333575" w:rsidRDefault="00000000">
            <w:r>
              <w:rPr>
                <w:sz w:val="20"/>
              </w:rPr>
              <w:t>0.5184</w:t>
            </w:r>
          </w:p>
        </w:tc>
        <w:tc>
          <w:tcPr>
            <w:tcW w:w="1152" w:type="dxa"/>
          </w:tcPr>
          <w:p w14:paraId="7F8C72F6" w14:textId="77777777" w:rsidR="00333575" w:rsidRDefault="00000000">
            <w:r>
              <w:rPr>
                <w:sz w:val="20"/>
              </w:rPr>
              <w:t>20.92%</w:t>
            </w:r>
          </w:p>
        </w:tc>
        <w:tc>
          <w:tcPr>
            <w:tcW w:w="1440" w:type="dxa"/>
          </w:tcPr>
          <w:p w14:paraId="4A235535" w14:textId="77777777" w:rsidR="00333575" w:rsidRDefault="00000000">
            <w:r>
              <w:rPr>
                <w:sz w:val="20"/>
              </w:rPr>
              <w:t>4.77%</w:t>
            </w:r>
          </w:p>
        </w:tc>
        <w:tc>
          <w:tcPr>
            <w:tcW w:w="1152" w:type="dxa"/>
          </w:tcPr>
          <w:p w14:paraId="4888A640" w14:textId="77777777" w:rsidR="00333575" w:rsidRDefault="00000000">
            <w:r>
              <w:rPr>
                <w:sz w:val="20"/>
              </w:rPr>
              <w:t>0.0777</w:t>
            </w:r>
          </w:p>
        </w:tc>
        <w:tc>
          <w:tcPr>
            <w:tcW w:w="1296" w:type="dxa"/>
          </w:tcPr>
          <w:p w14:paraId="3D5EB07A" w14:textId="77777777" w:rsidR="00333575" w:rsidRDefault="00000000">
            <w:r>
              <w:rPr>
                <w:sz w:val="20"/>
              </w:rPr>
              <w:t>82.64%</w:t>
            </w:r>
          </w:p>
        </w:tc>
      </w:tr>
    </w:tbl>
    <w:p w14:paraId="7DD2E840" w14:textId="77777777" w:rsidR="00333575" w:rsidRDefault="00333575"/>
    <w:p w14:paraId="1F24D7A9" w14:textId="77777777" w:rsidR="00333575" w:rsidRDefault="00000000">
      <w:pPr>
        <w:spacing w:after="120"/>
      </w:pPr>
      <w:r>
        <w:t>Logistic Regression recommended (AUC 0.7066 vs 0.5184 for RF). High recall (76.41%) identifies most at-risk orders early. The model serves as an early-warning mechanism, not a delivery guarantee.</w:t>
      </w:r>
    </w:p>
    <w:p w14:paraId="63724456" w14:textId="77777777" w:rsidR="00333575" w:rsidRDefault="00000000">
      <w:pPr>
        <w:spacing w:after="120"/>
      </w:pPr>
      <w:r>
        <w:rPr>
          <w:i/>
        </w:rPr>
        <w:lastRenderedPageBreak/>
        <w:t>Limitation: Test window (May-Aug 2018) had 3.49% late rate vs 7.59% in training (temporal distribution shift). Metrics reflect that specific period only.</w:t>
      </w:r>
    </w:p>
    <w:p w14:paraId="31B47E32" w14:textId="77777777" w:rsidR="00333575" w:rsidRDefault="00000000">
      <w:pPr>
        <w:pStyle w:val="Heading1"/>
      </w:pPr>
      <w:r>
        <w:rPr>
          <w:color w:val="1F497D"/>
        </w:rPr>
        <w:t>8. Business Insight Engine (Phase 7)</w:t>
      </w:r>
    </w:p>
    <w:p w14:paraId="745A0DAA" w14:textId="77777777" w:rsidR="00333575" w:rsidRDefault="00000000">
      <w:pPr>
        <w:spacing w:after="120"/>
      </w:pPr>
      <w:r>
        <w:t>18 structured insights across 5 categories, each following: FACT -&gt; INSIGHT -&gt; RISK/OPPORTUNITY -&gt; RECOMMENDED ACTION. All insights are traceable to calculated data.</w:t>
      </w:r>
    </w:p>
    <w:tbl>
      <w:tblPr>
        <w:tblStyle w:val="TableGrid"/>
        <w:tblW w:w="0" w:type="auto"/>
        <w:tblLook w:val="04A0" w:firstRow="1" w:lastRow="0" w:firstColumn="1" w:lastColumn="0" w:noHBand="0" w:noVBand="1"/>
      </w:tblPr>
      <w:tblGrid>
        <w:gridCol w:w="2592"/>
        <w:gridCol w:w="2160"/>
        <w:gridCol w:w="1728"/>
        <w:gridCol w:w="2160"/>
      </w:tblGrid>
      <w:tr w:rsidR="00333575" w14:paraId="416B7E67" w14:textId="77777777">
        <w:tc>
          <w:tcPr>
            <w:tcW w:w="2592" w:type="dxa"/>
            <w:shd w:val="clear" w:color="auto" w:fill="E8EDF4"/>
          </w:tcPr>
          <w:p w14:paraId="3DCB3A3B" w14:textId="77777777" w:rsidR="00333575" w:rsidRDefault="00000000">
            <w:r>
              <w:rPr>
                <w:b/>
                <w:sz w:val="20"/>
              </w:rPr>
              <w:t>Category</w:t>
            </w:r>
          </w:p>
        </w:tc>
        <w:tc>
          <w:tcPr>
            <w:tcW w:w="2160" w:type="dxa"/>
            <w:shd w:val="clear" w:color="auto" w:fill="E8EDF4"/>
          </w:tcPr>
          <w:p w14:paraId="3885AC7F" w14:textId="77777777" w:rsidR="00333575" w:rsidRDefault="00000000">
            <w:r>
              <w:rPr>
                <w:b/>
                <w:sz w:val="20"/>
              </w:rPr>
              <w:t>Total Insights</w:t>
            </w:r>
          </w:p>
        </w:tc>
        <w:tc>
          <w:tcPr>
            <w:tcW w:w="1728" w:type="dxa"/>
            <w:shd w:val="clear" w:color="auto" w:fill="E8EDF4"/>
          </w:tcPr>
          <w:p w14:paraId="7B374D6A" w14:textId="77777777" w:rsidR="00333575" w:rsidRDefault="00000000">
            <w:r>
              <w:rPr>
                <w:b/>
                <w:sz w:val="20"/>
              </w:rPr>
              <w:t>Risks</w:t>
            </w:r>
          </w:p>
        </w:tc>
        <w:tc>
          <w:tcPr>
            <w:tcW w:w="2160" w:type="dxa"/>
            <w:shd w:val="clear" w:color="auto" w:fill="E8EDF4"/>
          </w:tcPr>
          <w:p w14:paraId="13A1CE14" w14:textId="77777777" w:rsidR="00333575" w:rsidRDefault="00000000">
            <w:r>
              <w:rPr>
                <w:b/>
                <w:sz w:val="20"/>
              </w:rPr>
              <w:t>Opportunities</w:t>
            </w:r>
          </w:p>
        </w:tc>
      </w:tr>
      <w:tr w:rsidR="00333575" w14:paraId="0E5903E4" w14:textId="77777777">
        <w:tc>
          <w:tcPr>
            <w:tcW w:w="2592" w:type="dxa"/>
          </w:tcPr>
          <w:p w14:paraId="53DD048B" w14:textId="77777777" w:rsidR="00333575" w:rsidRDefault="00000000">
            <w:r>
              <w:rPr>
                <w:sz w:val="20"/>
              </w:rPr>
              <w:t>Customer</w:t>
            </w:r>
          </w:p>
        </w:tc>
        <w:tc>
          <w:tcPr>
            <w:tcW w:w="2160" w:type="dxa"/>
          </w:tcPr>
          <w:p w14:paraId="61041B24" w14:textId="77777777" w:rsidR="00333575" w:rsidRDefault="00000000">
            <w:r>
              <w:rPr>
                <w:sz w:val="20"/>
              </w:rPr>
              <w:t>5</w:t>
            </w:r>
          </w:p>
        </w:tc>
        <w:tc>
          <w:tcPr>
            <w:tcW w:w="1728" w:type="dxa"/>
          </w:tcPr>
          <w:p w14:paraId="75921B54" w14:textId="77777777" w:rsidR="00333575" w:rsidRDefault="00000000">
            <w:r>
              <w:rPr>
                <w:sz w:val="20"/>
              </w:rPr>
              <w:t>2</w:t>
            </w:r>
          </w:p>
        </w:tc>
        <w:tc>
          <w:tcPr>
            <w:tcW w:w="2160" w:type="dxa"/>
          </w:tcPr>
          <w:p w14:paraId="012F4AE6" w14:textId="77777777" w:rsidR="00333575" w:rsidRDefault="00000000">
            <w:r>
              <w:rPr>
                <w:sz w:val="20"/>
              </w:rPr>
              <w:t>3</w:t>
            </w:r>
          </w:p>
        </w:tc>
      </w:tr>
      <w:tr w:rsidR="00333575" w14:paraId="285519FD" w14:textId="77777777">
        <w:tc>
          <w:tcPr>
            <w:tcW w:w="2592" w:type="dxa"/>
          </w:tcPr>
          <w:p w14:paraId="07F70D5C" w14:textId="77777777" w:rsidR="00333575" w:rsidRDefault="00000000">
            <w:r>
              <w:rPr>
                <w:sz w:val="20"/>
              </w:rPr>
              <w:t>Sales</w:t>
            </w:r>
          </w:p>
        </w:tc>
        <w:tc>
          <w:tcPr>
            <w:tcW w:w="2160" w:type="dxa"/>
          </w:tcPr>
          <w:p w14:paraId="2BC844FF" w14:textId="77777777" w:rsidR="00333575" w:rsidRDefault="00000000">
            <w:r>
              <w:rPr>
                <w:sz w:val="20"/>
              </w:rPr>
              <w:t>3</w:t>
            </w:r>
          </w:p>
        </w:tc>
        <w:tc>
          <w:tcPr>
            <w:tcW w:w="1728" w:type="dxa"/>
          </w:tcPr>
          <w:p w14:paraId="3D0BC02B" w14:textId="77777777" w:rsidR="00333575" w:rsidRDefault="00000000">
            <w:r>
              <w:rPr>
                <w:sz w:val="20"/>
              </w:rPr>
              <w:t>2</w:t>
            </w:r>
          </w:p>
        </w:tc>
        <w:tc>
          <w:tcPr>
            <w:tcW w:w="2160" w:type="dxa"/>
          </w:tcPr>
          <w:p w14:paraId="06D8056F" w14:textId="77777777" w:rsidR="00333575" w:rsidRDefault="00000000">
            <w:r>
              <w:rPr>
                <w:sz w:val="20"/>
              </w:rPr>
              <w:t>1</w:t>
            </w:r>
          </w:p>
        </w:tc>
      </w:tr>
      <w:tr w:rsidR="00333575" w14:paraId="4CB6BBCA" w14:textId="77777777">
        <w:tc>
          <w:tcPr>
            <w:tcW w:w="2592" w:type="dxa"/>
          </w:tcPr>
          <w:p w14:paraId="63D2CE42" w14:textId="77777777" w:rsidR="00333575" w:rsidRDefault="00000000">
            <w:r>
              <w:rPr>
                <w:sz w:val="20"/>
              </w:rPr>
              <w:t>Delivery</w:t>
            </w:r>
          </w:p>
        </w:tc>
        <w:tc>
          <w:tcPr>
            <w:tcW w:w="2160" w:type="dxa"/>
          </w:tcPr>
          <w:p w14:paraId="293FA187" w14:textId="77777777" w:rsidR="00333575" w:rsidRDefault="00000000">
            <w:r>
              <w:rPr>
                <w:sz w:val="20"/>
              </w:rPr>
              <w:t>5</w:t>
            </w:r>
          </w:p>
        </w:tc>
        <w:tc>
          <w:tcPr>
            <w:tcW w:w="1728" w:type="dxa"/>
          </w:tcPr>
          <w:p w14:paraId="092492EF" w14:textId="77777777" w:rsidR="00333575" w:rsidRDefault="00000000">
            <w:r>
              <w:rPr>
                <w:sz w:val="20"/>
              </w:rPr>
              <w:t>4</w:t>
            </w:r>
          </w:p>
        </w:tc>
        <w:tc>
          <w:tcPr>
            <w:tcW w:w="2160" w:type="dxa"/>
          </w:tcPr>
          <w:p w14:paraId="5B259AF6" w14:textId="77777777" w:rsidR="00333575" w:rsidRDefault="00000000">
            <w:r>
              <w:rPr>
                <w:sz w:val="20"/>
              </w:rPr>
              <w:t>1</w:t>
            </w:r>
          </w:p>
        </w:tc>
      </w:tr>
      <w:tr w:rsidR="00333575" w14:paraId="20D057DF" w14:textId="77777777">
        <w:tc>
          <w:tcPr>
            <w:tcW w:w="2592" w:type="dxa"/>
          </w:tcPr>
          <w:p w14:paraId="194F07DB" w14:textId="77777777" w:rsidR="00333575" w:rsidRDefault="00000000">
            <w:r>
              <w:rPr>
                <w:sz w:val="20"/>
              </w:rPr>
              <w:t>Satisfaction</w:t>
            </w:r>
          </w:p>
        </w:tc>
        <w:tc>
          <w:tcPr>
            <w:tcW w:w="2160" w:type="dxa"/>
          </w:tcPr>
          <w:p w14:paraId="07ED1D60" w14:textId="77777777" w:rsidR="00333575" w:rsidRDefault="00000000">
            <w:r>
              <w:rPr>
                <w:sz w:val="20"/>
              </w:rPr>
              <w:t>3</w:t>
            </w:r>
          </w:p>
        </w:tc>
        <w:tc>
          <w:tcPr>
            <w:tcW w:w="1728" w:type="dxa"/>
          </w:tcPr>
          <w:p w14:paraId="2E8CA3EC" w14:textId="77777777" w:rsidR="00333575" w:rsidRDefault="00000000">
            <w:r>
              <w:rPr>
                <w:sz w:val="20"/>
              </w:rPr>
              <w:t>3</w:t>
            </w:r>
          </w:p>
        </w:tc>
        <w:tc>
          <w:tcPr>
            <w:tcW w:w="2160" w:type="dxa"/>
          </w:tcPr>
          <w:p w14:paraId="6479697A" w14:textId="77777777" w:rsidR="00333575" w:rsidRDefault="00000000">
            <w:r>
              <w:rPr>
                <w:sz w:val="20"/>
              </w:rPr>
              <w:t>0</w:t>
            </w:r>
          </w:p>
        </w:tc>
      </w:tr>
      <w:tr w:rsidR="00333575" w14:paraId="0A623A1A" w14:textId="77777777">
        <w:tc>
          <w:tcPr>
            <w:tcW w:w="2592" w:type="dxa"/>
          </w:tcPr>
          <w:p w14:paraId="73C7C4B9" w14:textId="77777777" w:rsidR="00333575" w:rsidRDefault="00000000">
            <w:r>
              <w:rPr>
                <w:sz w:val="20"/>
              </w:rPr>
              <w:t>ML</w:t>
            </w:r>
          </w:p>
        </w:tc>
        <w:tc>
          <w:tcPr>
            <w:tcW w:w="2160" w:type="dxa"/>
          </w:tcPr>
          <w:p w14:paraId="51D2EEAF" w14:textId="77777777" w:rsidR="00333575" w:rsidRDefault="00000000">
            <w:r>
              <w:rPr>
                <w:sz w:val="20"/>
              </w:rPr>
              <w:t>2</w:t>
            </w:r>
          </w:p>
        </w:tc>
        <w:tc>
          <w:tcPr>
            <w:tcW w:w="1728" w:type="dxa"/>
          </w:tcPr>
          <w:p w14:paraId="241B849F" w14:textId="77777777" w:rsidR="00333575" w:rsidRDefault="00000000">
            <w:r>
              <w:rPr>
                <w:sz w:val="20"/>
              </w:rPr>
              <w:t>0</w:t>
            </w:r>
          </w:p>
        </w:tc>
        <w:tc>
          <w:tcPr>
            <w:tcW w:w="2160" w:type="dxa"/>
          </w:tcPr>
          <w:p w14:paraId="4EBB8175" w14:textId="77777777" w:rsidR="00333575" w:rsidRDefault="00000000">
            <w:r>
              <w:rPr>
                <w:sz w:val="20"/>
              </w:rPr>
              <w:t>2</w:t>
            </w:r>
          </w:p>
        </w:tc>
      </w:tr>
      <w:tr w:rsidR="00333575" w14:paraId="28F557EA" w14:textId="77777777">
        <w:tc>
          <w:tcPr>
            <w:tcW w:w="2592" w:type="dxa"/>
          </w:tcPr>
          <w:p w14:paraId="755BADB1" w14:textId="77777777" w:rsidR="00333575" w:rsidRDefault="00000000">
            <w:r>
              <w:rPr>
                <w:sz w:val="20"/>
              </w:rPr>
              <w:t>TOTAL</w:t>
            </w:r>
          </w:p>
        </w:tc>
        <w:tc>
          <w:tcPr>
            <w:tcW w:w="2160" w:type="dxa"/>
          </w:tcPr>
          <w:p w14:paraId="59234C9F" w14:textId="77777777" w:rsidR="00333575" w:rsidRDefault="00000000">
            <w:r>
              <w:rPr>
                <w:sz w:val="20"/>
              </w:rPr>
              <w:t>18</w:t>
            </w:r>
          </w:p>
        </w:tc>
        <w:tc>
          <w:tcPr>
            <w:tcW w:w="1728" w:type="dxa"/>
          </w:tcPr>
          <w:p w14:paraId="3A3F4A33" w14:textId="77777777" w:rsidR="00333575" w:rsidRDefault="00000000">
            <w:r>
              <w:rPr>
                <w:sz w:val="20"/>
              </w:rPr>
              <w:t>10</w:t>
            </w:r>
          </w:p>
        </w:tc>
        <w:tc>
          <w:tcPr>
            <w:tcW w:w="2160" w:type="dxa"/>
          </w:tcPr>
          <w:p w14:paraId="290E6996" w14:textId="77777777" w:rsidR="00333575" w:rsidRDefault="00000000">
            <w:r>
              <w:rPr>
                <w:sz w:val="20"/>
              </w:rPr>
              <w:t>8</w:t>
            </w:r>
          </w:p>
        </w:tc>
      </w:tr>
    </w:tbl>
    <w:p w14:paraId="673A7D3A" w14:textId="77777777" w:rsidR="00333575" w:rsidRDefault="00333575"/>
    <w:p w14:paraId="49E31660" w14:textId="77777777" w:rsidR="00333575" w:rsidRDefault="00000000">
      <w:pPr>
        <w:pStyle w:val="ListBullet"/>
        <w:spacing w:after="60"/>
      </w:pPr>
      <w:r>
        <w:t>At Risk RFM segment: R$3.2M revenue — highest of any segment (win-back priority)</w:t>
      </w:r>
    </w:p>
    <w:p w14:paraId="27DE47D4" w14:textId="77777777" w:rsidR="00333575" w:rsidRDefault="00000000">
      <w:pPr>
        <w:pStyle w:val="ListBullet"/>
        <w:spacing w:after="60"/>
      </w:pPr>
      <w:r>
        <w:t>SP + RJ + MG = 62.5% of total revenue (geographic concentration risk)</w:t>
      </w:r>
    </w:p>
    <w:p w14:paraId="15765986" w14:textId="77777777" w:rsidR="00333575" w:rsidRDefault="00000000">
      <w:pPr>
        <w:pStyle w:val="ListBullet"/>
        <w:spacing w:after="60"/>
      </w:pPr>
      <w:r>
        <w:t>78.9% of deliveries arrive &gt;7 days before estimated date (conservative estimates)</w:t>
      </w:r>
    </w:p>
    <w:p w14:paraId="7855246C" w14:textId="77777777" w:rsidR="00333575" w:rsidRDefault="00000000">
      <w:pPr>
        <w:pStyle w:val="ListBullet"/>
        <w:spacing w:after="60"/>
      </w:pPr>
      <w:r>
        <w:t>AL 21.4% / MA 17.4% late rates — 2-3x the national average of 6.77%</w:t>
      </w:r>
    </w:p>
    <w:p w14:paraId="75632CA8" w14:textId="77777777" w:rsidR="00333575" w:rsidRDefault="00000000">
      <w:pPr>
        <w:pStyle w:val="ListBullet"/>
        <w:spacing w:after="60"/>
      </w:pPr>
      <w:r>
        <w:t>Late 4-7d orders: avg 2.11 stars vs 4.31 for Early &gt;7d (observed association)</w:t>
      </w:r>
    </w:p>
    <w:p w14:paraId="78B518BF" w14:textId="77777777" w:rsidR="00333575" w:rsidRDefault="00000000">
      <w:pPr>
        <w:pStyle w:val="ListBullet"/>
        <w:spacing w:after="60"/>
      </w:pPr>
      <w:r>
        <w:t>76 qualified sellers (&gt;=50 orders) have late rates &gt;= 1.5x national average</w:t>
      </w:r>
    </w:p>
    <w:p w14:paraId="568350FF" w14:textId="77777777" w:rsidR="00333575" w:rsidRDefault="00000000">
      <w:pPr>
        <w:pStyle w:val="Heading1"/>
      </w:pPr>
      <w:r>
        <w:rPr>
          <w:color w:val="1F497D"/>
        </w:rPr>
        <w:t>9. Dashboard Architecture (Phase 8)</w:t>
      </w:r>
    </w:p>
    <w:p w14:paraId="06C718FD" w14:textId="77777777" w:rsidR="00333575" w:rsidRDefault="00000000">
      <w:pPr>
        <w:spacing w:after="120"/>
      </w:pPr>
      <w:r>
        <w:t>Technology: Flask (Python 3.11), Plotly (JS), HTML5/CSS3/JavaScript. API-first pattern: all data served via /api/* JSON endpoints, rendered client-side by Plotly. Precomputed analytical files loaded once at startup.</w:t>
      </w:r>
    </w:p>
    <w:p w14:paraId="1F1646ED" w14:textId="77777777" w:rsidR="00333575" w:rsidRDefault="00000000">
      <w:pPr>
        <w:pStyle w:val="Heading2"/>
      </w:pPr>
      <w:r>
        <w:t>Dashboard Pages</w:t>
      </w:r>
    </w:p>
    <w:tbl>
      <w:tblPr>
        <w:tblStyle w:val="TableGrid"/>
        <w:tblW w:w="0" w:type="auto"/>
        <w:tblLook w:val="04A0" w:firstRow="1" w:lastRow="0" w:firstColumn="1" w:lastColumn="0" w:noHBand="0" w:noVBand="1"/>
      </w:tblPr>
      <w:tblGrid>
        <w:gridCol w:w="2390"/>
        <w:gridCol w:w="1568"/>
        <w:gridCol w:w="5330"/>
      </w:tblGrid>
      <w:tr w:rsidR="00333575" w14:paraId="24887B4F" w14:textId="77777777">
        <w:tc>
          <w:tcPr>
            <w:tcW w:w="2448" w:type="dxa"/>
            <w:shd w:val="clear" w:color="auto" w:fill="E8EDF4"/>
          </w:tcPr>
          <w:p w14:paraId="34ABC199" w14:textId="77777777" w:rsidR="00333575" w:rsidRDefault="00000000">
            <w:r>
              <w:rPr>
                <w:b/>
                <w:sz w:val="20"/>
              </w:rPr>
              <w:t>Page</w:t>
            </w:r>
          </w:p>
        </w:tc>
        <w:tc>
          <w:tcPr>
            <w:tcW w:w="1584" w:type="dxa"/>
            <w:shd w:val="clear" w:color="auto" w:fill="E8EDF4"/>
          </w:tcPr>
          <w:p w14:paraId="3C2ED9B5" w14:textId="77777777" w:rsidR="00333575" w:rsidRDefault="00000000">
            <w:r>
              <w:rPr>
                <w:b/>
                <w:sz w:val="20"/>
              </w:rPr>
              <w:t>URL</w:t>
            </w:r>
          </w:p>
        </w:tc>
        <w:tc>
          <w:tcPr>
            <w:tcW w:w="5472" w:type="dxa"/>
            <w:shd w:val="clear" w:color="auto" w:fill="E8EDF4"/>
          </w:tcPr>
          <w:p w14:paraId="6C62C766" w14:textId="77777777" w:rsidR="00333575" w:rsidRDefault="00000000">
            <w:r>
              <w:rPr>
                <w:b/>
                <w:sz w:val="20"/>
              </w:rPr>
              <w:t>Key Content</w:t>
            </w:r>
          </w:p>
        </w:tc>
      </w:tr>
      <w:tr w:rsidR="00333575" w14:paraId="281C611D" w14:textId="77777777">
        <w:tc>
          <w:tcPr>
            <w:tcW w:w="2448" w:type="dxa"/>
          </w:tcPr>
          <w:p w14:paraId="22EF44DE" w14:textId="77777777" w:rsidR="00333575" w:rsidRDefault="00000000">
            <w:r>
              <w:rPr>
                <w:sz w:val="20"/>
              </w:rPr>
              <w:t>Executive Overview</w:t>
            </w:r>
          </w:p>
        </w:tc>
        <w:tc>
          <w:tcPr>
            <w:tcW w:w="1584" w:type="dxa"/>
          </w:tcPr>
          <w:p w14:paraId="5031B0D8" w14:textId="77777777" w:rsidR="00333575" w:rsidRDefault="00000000">
            <w:r>
              <w:rPr>
                <w:sz w:val="20"/>
              </w:rPr>
              <w:t>/</w:t>
            </w:r>
          </w:p>
        </w:tc>
        <w:tc>
          <w:tcPr>
            <w:tcW w:w="5472" w:type="dxa"/>
          </w:tcPr>
          <w:p w14:paraId="1D5A3127" w14:textId="77777777" w:rsidR="00333575" w:rsidRDefault="00000000">
            <w:r>
              <w:rPr>
                <w:sz w:val="20"/>
              </w:rPr>
              <w:t>8 KPI cards, monthly trends, category/state sales, 18 insight cards</w:t>
            </w:r>
          </w:p>
        </w:tc>
      </w:tr>
      <w:tr w:rsidR="00333575" w14:paraId="1342211B" w14:textId="77777777">
        <w:tc>
          <w:tcPr>
            <w:tcW w:w="2448" w:type="dxa"/>
          </w:tcPr>
          <w:p w14:paraId="63C654FF" w14:textId="77777777" w:rsidR="00333575" w:rsidRDefault="00000000">
            <w:r>
              <w:rPr>
                <w:sz w:val="20"/>
              </w:rPr>
              <w:t>Sales &amp; Product Analysis</w:t>
            </w:r>
          </w:p>
        </w:tc>
        <w:tc>
          <w:tcPr>
            <w:tcW w:w="1584" w:type="dxa"/>
          </w:tcPr>
          <w:p w14:paraId="4AB7B512" w14:textId="77777777" w:rsidR="00333575" w:rsidRDefault="00000000">
            <w:r>
              <w:rPr>
                <w:sz w:val="20"/>
              </w:rPr>
              <w:t>/sales</w:t>
            </w:r>
          </w:p>
        </w:tc>
        <w:tc>
          <w:tcPr>
            <w:tcW w:w="5472" w:type="dxa"/>
          </w:tcPr>
          <w:p w14:paraId="04AA45BD" w14:textId="77777777" w:rsidR="00333575" w:rsidRDefault="00000000">
            <w:r>
              <w:rPr>
                <w:sz w:val="20"/>
              </w:rPr>
              <w:t>Revenue/orders by category, AOV, review scores, monthly trend, sellers</w:t>
            </w:r>
          </w:p>
        </w:tc>
      </w:tr>
      <w:tr w:rsidR="00333575" w14:paraId="200DEB2B" w14:textId="77777777">
        <w:tc>
          <w:tcPr>
            <w:tcW w:w="2448" w:type="dxa"/>
          </w:tcPr>
          <w:p w14:paraId="6AFCBA2F" w14:textId="77777777" w:rsidR="00333575" w:rsidRDefault="00000000">
            <w:r>
              <w:rPr>
                <w:sz w:val="20"/>
              </w:rPr>
              <w:t>Customer Analytics</w:t>
            </w:r>
          </w:p>
        </w:tc>
        <w:tc>
          <w:tcPr>
            <w:tcW w:w="1584" w:type="dxa"/>
          </w:tcPr>
          <w:p w14:paraId="7C7F91CF" w14:textId="77777777" w:rsidR="00333575" w:rsidRDefault="00000000">
            <w:r>
              <w:rPr>
                <w:sz w:val="20"/>
              </w:rPr>
              <w:t>/customers</w:t>
            </w:r>
          </w:p>
        </w:tc>
        <w:tc>
          <w:tcPr>
            <w:tcW w:w="5472" w:type="dxa"/>
          </w:tcPr>
          <w:p w14:paraId="4509B267" w14:textId="77777777" w:rsidR="00333575" w:rsidRDefault="00000000">
            <w:r>
              <w:rPr>
                <w:sz w:val="20"/>
              </w:rPr>
              <w:t>RFM pie/bars, spending distribution, repeat vs one-time, geography</w:t>
            </w:r>
          </w:p>
        </w:tc>
      </w:tr>
      <w:tr w:rsidR="00333575" w14:paraId="55FC99BA" w14:textId="77777777">
        <w:tc>
          <w:tcPr>
            <w:tcW w:w="2448" w:type="dxa"/>
          </w:tcPr>
          <w:p w14:paraId="51038A9D" w14:textId="77777777" w:rsidR="00333575" w:rsidRDefault="00000000">
            <w:r>
              <w:rPr>
                <w:sz w:val="20"/>
              </w:rPr>
              <w:t>Delivery &amp; Risk</w:t>
            </w:r>
          </w:p>
        </w:tc>
        <w:tc>
          <w:tcPr>
            <w:tcW w:w="1584" w:type="dxa"/>
          </w:tcPr>
          <w:p w14:paraId="0FE99981" w14:textId="77777777" w:rsidR="00333575" w:rsidRDefault="00000000">
            <w:r>
              <w:rPr>
                <w:sz w:val="20"/>
              </w:rPr>
              <w:t>/delivery</w:t>
            </w:r>
          </w:p>
        </w:tc>
        <w:tc>
          <w:tcPr>
            <w:tcW w:w="5472" w:type="dxa"/>
          </w:tcPr>
          <w:p w14:paraId="0FB2B5FE" w14:textId="77777777" w:rsidR="00333575" w:rsidRDefault="00000000">
            <w:r>
              <w:rPr>
                <w:sz w:val="20"/>
              </w:rPr>
              <w:t>Delivery KPIs, trends, delay dist., state/category/seller analysis, ML section</w:t>
            </w:r>
          </w:p>
        </w:tc>
      </w:tr>
    </w:tbl>
    <w:p w14:paraId="56A26736" w14:textId="77777777" w:rsidR="00333575" w:rsidRDefault="00333575"/>
    <w:p w14:paraId="2F5E5903" w14:textId="77777777" w:rsidR="00333575" w:rsidRDefault="00000000">
      <w:pPr>
        <w:pStyle w:val="Heading1"/>
      </w:pPr>
      <w:r>
        <w:rPr>
          <w:color w:val="1F497D"/>
        </w:rPr>
        <w:t>10. Testing Results (Phase 9)</w:t>
      </w:r>
    </w:p>
    <w:p w14:paraId="51898C20" w14:textId="77777777" w:rsidR="00333575" w:rsidRDefault="00000000">
      <w:pPr>
        <w:spacing w:after="120"/>
      </w:pPr>
      <w:r>
        <w:rPr>
          <w:b/>
        </w:rPr>
        <w:t>159 automated tests, 159 passed, 0 failed.  Run with: python test_pipeline.py</w:t>
      </w:r>
    </w:p>
    <w:p w14:paraId="24D17EC5" w14:textId="77777777" w:rsidR="00333575" w:rsidRDefault="00000000">
      <w:pPr>
        <w:pStyle w:val="ListBullet"/>
        <w:spacing w:after="60"/>
      </w:pPr>
      <w:r>
        <w:t>File existence (47 files checked)</w:t>
      </w:r>
    </w:p>
    <w:p w14:paraId="13F90890" w14:textId="77777777" w:rsidR="00333575" w:rsidRDefault="00000000">
      <w:pPr>
        <w:pStyle w:val="ListBullet"/>
        <w:spacing w:after="60"/>
      </w:pPr>
      <w:r>
        <w:t>Raw data integrity — row counts of original CSVs unchanged</w:t>
      </w:r>
    </w:p>
    <w:p w14:paraId="53CA2A3E" w14:textId="77777777" w:rsidR="00333575" w:rsidRDefault="00000000">
      <w:pPr>
        <w:pStyle w:val="ListBullet"/>
        <w:spacing w:after="60"/>
      </w:pPr>
      <w:r>
        <w:lastRenderedPageBreak/>
        <w:t>KPI numerical accuracy (diff &lt; 0.02)</w:t>
      </w:r>
    </w:p>
    <w:p w14:paraId="0DC373A1" w14:textId="77777777" w:rsidR="00333575" w:rsidRDefault="00000000">
      <w:pPr>
        <w:pStyle w:val="ListBullet"/>
        <w:spacing w:after="60"/>
      </w:pPr>
      <w:r>
        <w:t>Revenue reconciliation — zero double-count at item and order level</w:t>
      </w:r>
    </w:p>
    <w:p w14:paraId="1E379892" w14:textId="77777777" w:rsidR="00333575" w:rsidRDefault="00000000">
      <w:pPr>
        <w:pStyle w:val="ListBullet"/>
        <w:spacing w:after="60"/>
      </w:pPr>
      <w:r>
        <w:t>RFM segment customer and revenue totals reconcile</w:t>
      </w:r>
    </w:p>
    <w:p w14:paraId="55E4CB8A" w14:textId="77777777" w:rsidR="00333575" w:rsidRDefault="00000000">
      <w:pPr>
        <w:pStyle w:val="ListBullet"/>
        <w:spacing w:after="60"/>
      </w:pPr>
      <w:r>
        <w:t>Delivery KPI cross-validation against Phase 3</w:t>
      </w:r>
    </w:p>
    <w:p w14:paraId="4561574E" w14:textId="77777777" w:rsidR="00333575" w:rsidRDefault="00000000">
      <w:pPr>
        <w:pStyle w:val="ListBullet"/>
        <w:spacing w:after="60"/>
      </w:pPr>
      <w:r>
        <w:t>ML metric accuracy (AUC, recall, precision, F1)</w:t>
      </w:r>
    </w:p>
    <w:p w14:paraId="425F33F0" w14:textId="77777777" w:rsidR="00333575" w:rsidRDefault="00000000">
      <w:pPr>
        <w:pStyle w:val="ListBullet"/>
        <w:spacing w:after="60"/>
      </w:pPr>
      <w:r>
        <w:t>Insight structure completeness (18 insights, required fields)</w:t>
      </w:r>
    </w:p>
    <w:p w14:paraId="5958478B" w14:textId="77777777" w:rsidR="00333575" w:rsidRDefault="00000000">
      <w:pPr>
        <w:pStyle w:val="ListBullet"/>
        <w:spacing w:after="60"/>
      </w:pPr>
      <w:r>
        <w:t>All 11 API endpoints return HTTP 200</w:t>
      </w:r>
    </w:p>
    <w:p w14:paraId="2ABD72AB" w14:textId="77777777" w:rsidR="00333575" w:rsidRDefault="00000000">
      <w:pPr>
        <w:pStyle w:val="ListBullet"/>
        <w:spacing w:after="60"/>
      </w:pPr>
      <w:r>
        <w:t>All 5 page routes return HTTP 200</w:t>
      </w:r>
    </w:p>
    <w:p w14:paraId="40E4D56D" w14:textId="77777777" w:rsidR="00333575" w:rsidRDefault="00000000">
      <w:pPr>
        <w:pStyle w:val="ListBullet"/>
        <w:spacing w:after="60"/>
      </w:pPr>
      <w:r>
        <w:t>Filter functionality (state, category, insight type)</w:t>
      </w:r>
    </w:p>
    <w:p w14:paraId="25DC7F21" w14:textId="77777777" w:rsidR="00333575" w:rsidRDefault="00000000">
      <w:pPr>
        <w:pStyle w:val="ListBullet"/>
        <w:spacing w:after="60"/>
      </w:pPr>
      <w:r>
        <w:t>No hard-coded personal file paths in any source file</w:t>
      </w:r>
    </w:p>
    <w:p w14:paraId="1705E83D" w14:textId="77777777" w:rsidR="00333575" w:rsidRDefault="00000000">
      <w:pPr>
        <w:pStyle w:val="Heading1"/>
      </w:pPr>
      <w:r>
        <w:rPr>
          <w:color w:val="1F497D"/>
        </w:rPr>
        <w:t>11. Technologies Used</w:t>
      </w:r>
    </w:p>
    <w:tbl>
      <w:tblPr>
        <w:tblStyle w:val="TableGrid"/>
        <w:tblW w:w="0" w:type="auto"/>
        <w:tblLook w:val="04A0" w:firstRow="1" w:lastRow="0" w:firstColumn="1" w:lastColumn="0" w:noHBand="0" w:noVBand="1"/>
      </w:tblPr>
      <w:tblGrid>
        <w:gridCol w:w="2880"/>
        <w:gridCol w:w="5760"/>
      </w:tblGrid>
      <w:tr w:rsidR="00333575" w14:paraId="1260F3E7" w14:textId="77777777">
        <w:tc>
          <w:tcPr>
            <w:tcW w:w="2880" w:type="dxa"/>
            <w:shd w:val="clear" w:color="auto" w:fill="E8EDF4"/>
          </w:tcPr>
          <w:p w14:paraId="58AB1811" w14:textId="77777777" w:rsidR="00333575" w:rsidRDefault="00000000">
            <w:r>
              <w:rPr>
                <w:b/>
                <w:sz w:val="20"/>
              </w:rPr>
              <w:t>Layer</w:t>
            </w:r>
          </w:p>
        </w:tc>
        <w:tc>
          <w:tcPr>
            <w:tcW w:w="5760" w:type="dxa"/>
            <w:shd w:val="clear" w:color="auto" w:fill="E8EDF4"/>
          </w:tcPr>
          <w:p w14:paraId="36C72EF3" w14:textId="77777777" w:rsidR="00333575" w:rsidRDefault="00000000">
            <w:r>
              <w:rPr>
                <w:b/>
                <w:sz w:val="20"/>
              </w:rPr>
              <w:t>Technology</w:t>
            </w:r>
          </w:p>
        </w:tc>
      </w:tr>
      <w:tr w:rsidR="00333575" w14:paraId="72758D5B" w14:textId="77777777">
        <w:tc>
          <w:tcPr>
            <w:tcW w:w="2880" w:type="dxa"/>
          </w:tcPr>
          <w:p w14:paraId="2C798D4E" w14:textId="77777777" w:rsidR="00333575" w:rsidRDefault="00000000">
            <w:r>
              <w:rPr>
                <w:sz w:val="20"/>
              </w:rPr>
              <w:t>Language</w:t>
            </w:r>
          </w:p>
        </w:tc>
        <w:tc>
          <w:tcPr>
            <w:tcW w:w="5760" w:type="dxa"/>
          </w:tcPr>
          <w:p w14:paraId="4E2EBF81" w14:textId="77777777" w:rsidR="00333575" w:rsidRDefault="00000000">
            <w:r>
              <w:rPr>
                <w:sz w:val="20"/>
              </w:rPr>
              <w:t>Python 3.11</w:t>
            </w:r>
          </w:p>
        </w:tc>
      </w:tr>
      <w:tr w:rsidR="00333575" w14:paraId="345F885B" w14:textId="77777777">
        <w:tc>
          <w:tcPr>
            <w:tcW w:w="2880" w:type="dxa"/>
          </w:tcPr>
          <w:p w14:paraId="22BCBF91" w14:textId="77777777" w:rsidR="00333575" w:rsidRDefault="00000000">
            <w:r>
              <w:rPr>
                <w:sz w:val="20"/>
              </w:rPr>
              <w:t>Data Processing</w:t>
            </w:r>
          </w:p>
        </w:tc>
        <w:tc>
          <w:tcPr>
            <w:tcW w:w="5760" w:type="dxa"/>
          </w:tcPr>
          <w:p w14:paraId="3E0DD98B" w14:textId="77777777" w:rsidR="00333575" w:rsidRDefault="00000000">
            <w:r>
              <w:rPr>
                <w:sz w:val="20"/>
              </w:rPr>
              <w:t>Pandas 2.1.2, NumPy 1.26.1</w:t>
            </w:r>
          </w:p>
        </w:tc>
      </w:tr>
      <w:tr w:rsidR="00333575" w14:paraId="1F80F9DE" w14:textId="77777777">
        <w:tc>
          <w:tcPr>
            <w:tcW w:w="2880" w:type="dxa"/>
          </w:tcPr>
          <w:p w14:paraId="4FFEE340" w14:textId="77777777" w:rsidR="00333575" w:rsidRDefault="00000000">
            <w:r>
              <w:rPr>
                <w:sz w:val="20"/>
              </w:rPr>
              <w:t>Machine Learning</w:t>
            </w:r>
          </w:p>
        </w:tc>
        <w:tc>
          <w:tcPr>
            <w:tcW w:w="5760" w:type="dxa"/>
          </w:tcPr>
          <w:p w14:paraId="0060E013" w14:textId="77777777" w:rsidR="00333575" w:rsidRDefault="00000000">
            <w:r>
              <w:rPr>
                <w:sz w:val="20"/>
              </w:rPr>
              <w:t>Scikit-learn 1.3.2</w:t>
            </w:r>
          </w:p>
        </w:tc>
      </w:tr>
      <w:tr w:rsidR="00333575" w14:paraId="6020ED29" w14:textId="77777777">
        <w:tc>
          <w:tcPr>
            <w:tcW w:w="2880" w:type="dxa"/>
          </w:tcPr>
          <w:p w14:paraId="31FE7FA2" w14:textId="77777777" w:rsidR="00333575" w:rsidRDefault="00000000">
            <w:r>
              <w:rPr>
                <w:sz w:val="20"/>
              </w:rPr>
              <w:t>Visualisation</w:t>
            </w:r>
          </w:p>
        </w:tc>
        <w:tc>
          <w:tcPr>
            <w:tcW w:w="5760" w:type="dxa"/>
          </w:tcPr>
          <w:p w14:paraId="0B7344BE" w14:textId="77777777" w:rsidR="00333575" w:rsidRDefault="00000000">
            <w:r>
              <w:rPr>
                <w:sz w:val="20"/>
              </w:rPr>
              <w:t>Plotly 7.1.0</w:t>
            </w:r>
          </w:p>
        </w:tc>
      </w:tr>
      <w:tr w:rsidR="00333575" w14:paraId="1D16905F" w14:textId="77777777">
        <w:tc>
          <w:tcPr>
            <w:tcW w:w="2880" w:type="dxa"/>
          </w:tcPr>
          <w:p w14:paraId="6A372A50" w14:textId="77777777" w:rsidR="00333575" w:rsidRDefault="00000000">
            <w:r>
              <w:rPr>
                <w:sz w:val="20"/>
              </w:rPr>
              <w:t>Web Framework</w:t>
            </w:r>
          </w:p>
        </w:tc>
        <w:tc>
          <w:tcPr>
            <w:tcW w:w="5760" w:type="dxa"/>
          </w:tcPr>
          <w:p w14:paraId="615F38E5" w14:textId="77777777" w:rsidR="00333575" w:rsidRDefault="00000000">
            <w:r>
              <w:rPr>
                <w:sz w:val="20"/>
              </w:rPr>
              <w:t>Flask 3.0.0</w:t>
            </w:r>
          </w:p>
        </w:tc>
      </w:tr>
      <w:tr w:rsidR="00333575" w14:paraId="28A3CEDA" w14:textId="77777777">
        <w:tc>
          <w:tcPr>
            <w:tcW w:w="2880" w:type="dxa"/>
          </w:tcPr>
          <w:p w14:paraId="05AD4490" w14:textId="77777777" w:rsidR="00333575" w:rsidRDefault="00000000">
            <w:r>
              <w:rPr>
                <w:sz w:val="20"/>
              </w:rPr>
              <w:t>Frontend</w:t>
            </w:r>
          </w:p>
        </w:tc>
        <w:tc>
          <w:tcPr>
            <w:tcW w:w="5760" w:type="dxa"/>
          </w:tcPr>
          <w:p w14:paraId="632BF6B1" w14:textId="77777777" w:rsidR="00333575" w:rsidRDefault="00000000">
            <w:r>
              <w:rPr>
                <w:sz w:val="20"/>
              </w:rPr>
              <w:t>HTML5, CSS3, JavaScript ES6</w:t>
            </w:r>
          </w:p>
        </w:tc>
      </w:tr>
    </w:tbl>
    <w:p w14:paraId="2F433FE9" w14:textId="77777777" w:rsidR="00333575" w:rsidRDefault="00000000">
      <w:pPr>
        <w:pStyle w:val="Heading1"/>
      </w:pPr>
      <w:r>
        <w:rPr>
          <w:color w:val="1F497D"/>
        </w:rPr>
        <w:t>12. Limitations</w:t>
      </w:r>
    </w:p>
    <w:p w14:paraId="41F7A8C2" w14:textId="77777777" w:rsidR="00333575" w:rsidRDefault="00000000">
      <w:pPr>
        <w:pStyle w:val="ListBullet"/>
        <w:spacing w:after="60"/>
      </w:pPr>
      <w:r>
        <w:t>Acquisition cost not in dataset — no CAC/LTV analysis possible</w:t>
      </w:r>
    </w:p>
    <w:p w14:paraId="5511EF85" w14:textId="77777777" w:rsidR="00333575" w:rsidRDefault="00000000">
      <w:pPr>
        <w:pStyle w:val="ListBullet"/>
        <w:spacing w:after="60"/>
      </w:pPr>
      <w:r>
        <w:t>All delivery-review relationships are observed associations; no causal analysis performed</w:t>
      </w:r>
    </w:p>
    <w:p w14:paraId="2C1EA160" w14:textId="77777777" w:rsidR="00333575" w:rsidRDefault="00000000">
      <w:pPr>
        <w:pStyle w:val="ListBullet"/>
        <w:spacing w:after="60"/>
      </w:pPr>
      <w:r>
        <w:t>ML test window (May-Aug 2018) had lower late rates than training; results period-specific</w:t>
      </w:r>
    </w:p>
    <w:p w14:paraId="2E21B478" w14:textId="77777777" w:rsidR="00333575" w:rsidRDefault="00000000">
      <w:pPr>
        <w:pStyle w:val="ListBullet"/>
        <w:spacing w:after="60"/>
      </w:pPr>
      <w:r>
        <w:t>Multi-item orders: delivery/review KPIs assigned to first item's category (documented approximation)</w:t>
      </w:r>
    </w:p>
    <w:p w14:paraId="5E153C34" w14:textId="77777777" w:rsidR="00333575" w:rsidRDefault="00000000">
      <w:pPr>
        <w:pStyle w:val="ListBullet"/>
        <w:spacing w:after="60"/>
      </w:pPr>
      <w:r>
        <w:t>Dataset ends August 2018; trends may have changed since</w:t>
      </w:r>
    </w:p>
    <w:p w14:paraId="6FB38435" w14:textId="77777777" w:rsidR="00333575" w:rsidRDefault="00000000">
      <w:pPr>
        <w:pStyle w:val="Heading1"/>
      </w:pPr>
      <w:r>
        <w:rPr>
          <w:color w:val="1F497D"/>
        </w:rPr>
        <w:t>13. How to Run</w:t>
      </w:r>
    </w:p>
    <w:p w14:paraId="54E3E5FB" w14:textId="77777777" w:rsidR="00333575" w:rsidRDefault="00000000">
      <w:pPr>
        <w:pStyle w:val="ListBullet"/>
        <w:spacing w:after="60"/>
      </w:pPr>
      <w:r>
        <w:t>pip install -r requirements.txt</w:t>
      </w:r>
    </w:p>
    <w:p w14:paraId="45FAAA6C" w14:textId="77777777" w:rsidR="00333575" w:rsidRDefault="00000000">
      <w:pPr>
        <w:pStyle w:val="ListBullet"/>
        <w:spacing w:after="60"/>
      </w:pPr>
      <w:r>
        <w:t>python preprocessing.py</w:t>
      </w:r>
    </w:p>
    <w:p w14:paraId="3C68BBB7" w14:textId="77777777" w:rsidR="00333575" w:rsidRDefault="00000000">
      <w:pPr>
        <w:pStyle w:val="ListBullet"/>
        <w:spacing w:after="60"/>
      </w:pPr>
      <w:r>
        <w:t>python analytics.py</w:t>
      </w:r>
    </w:p>
    <w:p w14:paraId="18F62417" w14:textId="77777777" w:rsidR="00333575" w:rsidRDefault="00000000">
      <w:pPr>
        <w:pStyle w:val="ListBullet"/>
        <w:spacing w:after="60"/>
      </w:pPr>
      <w:r>
        <w:t>python customer_analytics.py</w:t>
      </w:r>
    </w:p>
    <w:p w14:paraId="35D33A35" w14:textId="77777777" w:rsidR="00333575" w:rsidRDefault="00000000">
      <w:pPr>
        <w:pStyle w:val="ListBullet"/>
        <w:spacing w:after="60"/>
      </w:pPr>
      <w:r>
        <w:t>python delivery_satisfaction.py</w:t>
      </w:r>
    </w:p>
    <w:p w14:paraId="036CD168" w14:textId="77777777" w:rsidR="00333575" w:rsidRDefault="00000000">
      <w:pPr>
        <w:pStyle w:val="ListBullet"/>
        <w:spacing w:after="60"/>
      </w:pPr>
      <w:r>
        <w:t>python ml_model.py</w:t>
      </w:r>
    </w:p>
    <w:p w14:paraId="00AA4792" w14:textId="77777777" w:rsidR="00333575" w:rsidRDefault="00000000">
      <w:pPr>
        <w:pStyle w:val="ListBullet"/>
        <w:spacing w:after="60"/>
      </w:pPr>
      <w:r>
        <w:t>python insight_engine.py</w:t>
      </w:r>
    </w:p>
    <w:p w14:paraId="1F8855C7" w14:textId="77777777" w:rsidR="00333575" w:rsidRDefault="00000000">
      <w:pPr>
        <w:pStyle w:val="ListBullet"/>
        <w:spacing w:after="60"/>
      </w:pPr>
      <w:r>
        <w:t>python test_pipeline.py   (optional — expect 159/159 passed)</w:t>
      </w:r>
    </w:p>
    <w:p w14:paraId="4C4F6D70" w14:textId="77777777" w:rsidR="00333575" w:rsidRDefault="00000000">
      <w:pPr>
        <w:pStyle w:val="ListBullet"/>
        <w:spacing w:after="60"/>
      </w:pPr>
      <w:r>
        <w:t>python app.py             then open http://localhost:5000</w:t>
      </w:r>
    </w:p>
    <w:p w14:paraId="1E26453B" w14:textId="77777777" w:rsidR="00333575" w:rsidRDefault="00333575"/>
    <w:p w14:paraId="3D3ABB01" w14:textId="77777777" w:rsidR="00333575" w:rsidRDefault="00000000">
      <w:pPr>
        <w:spacing w:after="120"/>
      </w:pPr>
      <w:r>
        <w:rPr>
          <w:i/>
        </w:rPr>
        <w:t>The original Olist CSV files are NEVER modified. All outputs are written to data/.</w:t>
      </w:r>
    </w:p>
    <w:p w14:paraId="1124F5A6" w14:textId="77777777" w:rsidR="00333575" w:rsidRDefault="00333575"/>
    <w:p w14:paraId="51F0A471" w14:textId="77777777" w:rsidR="00333575" w:rsidRDefault="00000000">
      <w:pPr>
        <w:spacing w:after="120"/>
      </w:pPr>
      <w:r>
        <w:rPr>
          <w:b/>
        </w:rPr>
        <w:t>Dataset: Brazilian E-Commerce Public Dataset by Olist</w:t>
      </w:r>
    </w:p>
    <w:p w14:paraId="17E1534D" w14:textId="77777777" w:rsidR="00333575" w:rsidRDefault="00000000">
      <w:pPr>
        <w:spacing w:after="120"/>
      </w:pPr>
      <w:r>
        <w:t>URL: https://www.kaggle.com/datasets/olistbr/brazilian-ecommerce</w:t>
      </w:r>
    </w:p>
    <w:p w14:paraId="3A45790E" w14:textId="77777777" w:rsidR="00333575" w:rsidRDefault="00000000">
      <w:pPr>
        <w:spacing w:after="120"/>
      </w:pPr>
      <w:r>
        <w:t>License: CC BY-NC-SA 4.0 — https://creativecommons.org/licenses/by-nc-sa/4.0/</w:t>
      </w:r>
    </w:p>
    <w:sectPr w:rsidR="00333575"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9580072">
    <w:abstractNumId w:val="8"/>
  </w:num>
  <w:num w:numId="2" w16cid:durableId="1774276796">
    <w:abstractNumId w:val="6"/>
  </w:num>
  <w:num w:numId="3" w16cid:durableId="115685618">
    <w:abstractNumId w:val="5"/>
  </w:num>
  <w:num w:numId="4" w16cid:durableId="1463228149">
    <w:abstractNumId w:val="4"/>
  </w:num>
  <w:num w:numId="5" w16cid:durableId="1806586380">
    <w:abstractNumId w:val="7"/>
  </w:num>
  <w:num w:numId="6" w16cid:durableId="947395739">
    <w:abstractNumId w:val="3"/>
  </w:num>
  <w:num w:numId="7" w16cid:durableId="1437870492">
    <w:abstractNumId w:val="2"/>
  </w:num>
  <w:num w:numId="8" w16cid:durableId="730080488">
    <w:abstractNumId w:val="1"/>
  </w:num>
  <w:num w:numId="9" w16cid:durableId="2004041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3575"/>
    <w:rsid w:val="00811FCC"/>
    <w:rsid w:val="00AA1D8D"/>
    <w:rsid w:val="00B47730"/>
    <w:rsid w:val="00C651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871BD8"/>
  <w14:defaultImageDpi w14:val="300"/>
  <w15:docId w15:val="{E38F0192-0EA3-4476-A9BD-7DA24E697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1493</Words>
  <Characters>8515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karthiktejapilla2006@gmail.com</cp:lastModifiedBy>
  <cp:revision>2</cp:revision>
  <dcterms:created xsi:type="dcterms:W3CDTF">2013-12-23T23:15:00Z</dcterms:created>
  <dcterms:modified xsi:type="dcterms:W3CDTF">2026-09-23T17:45:00Z</dcterms:modified>
  <cp:category/>
</cp:coreProperties>
</file>